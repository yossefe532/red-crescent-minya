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760000" cy="3240000"/>
                    </a:xfrm>
                    <a:prstGeom prst="rect"/>
                  </pic:spPr>
                </pic:pic>
              </a:graphicData>
            </a:graphic>
          </wp:inline>
        </w:drawing>
      </w:r>
    </w:p>
    <w:p/>
    <w:p>
      <w:pPr>
        <w:pStyle w:val="CRTitle"/>
        <w:jc w:val="right"/>
        <w:bidi/>
      </w:pPr>
      <w:r>
        <w:t>نظام التسجيل الذكي للمهمات</w:t>
      </w:r>
    </w:p>
    <w:p>
      <w:pPr>
        <w:pStyle w:val="CRSubtitle"/>
        <w:jc w:val="right"/>
        <w:bidi/>
      </w:pPr>
      <w:r>
        <w:t>الجمعية المصرية الهلال الأحمر — فرع المنيا</w:t>
      </w:r>
    </w:p>
    <w:p/>
    <w:p>
      <w:pPr>
        <w:spacing w:before="0" w:after="240"/>
        <w:pBdr>
          <w:bottom w:val="single" w:sz="12" w:space="1" w:color="C0392B"/>
        </w:pBdr>
      </w:pPr>
    </w:p>
    <w:p>
      <w:pPr>
        <w:spacing w:after="40"/>
        <w:jc w:val="center"/>
      </w:pPr>
      <w:r>
        <w:rPr>
          <w:rFonts w:ascii="Arial" w:hAnsi="Arial"/>
          <w:b/>
          <w:color w:val="C0392B"/>
          <w:sz w:val="26"/>
        </w:rPr>
        <w:t xml:space="preserve">المشروع:  </w:t>
      </w:r>
      <w:r>
        <w:rPr>
          <w:rFonts w:ascii="Arial" w:hAnsi="Arial"/>
          <w:color w:val="2C3E50"/>
          <w:sz w:val="26"/>
        </w:rPr>
        <w:t>Smart Mission Registration System MVP</w:t>
      </w:r>
    </w:p>
    <w:p>
      <w:pPr>
        <w:spacing w:after="40"/>
        <w:jc w:val="center"/>
      </w:pPr>
      <w:r>
        <w:rPr>
          <w:rFonts w:ascii="Arial" w:hAnsi="Arial"/>
          <w:b/>
          <w:color w:val="C0392B"/>
          <w:sz w:val="26"/>
        </w:rPr>
        <w:t xml:space="preserve">الجهة:  </w:t>
      </w:r>
      <w:r>
        <w:rPr>
          <w:rFonts w:ascii="Arial" w:hAnsi="Arial"/>
          <w:color w:val="2C3E50"/>
          <w:sz w:val="26"/>
        </w:rPr>
        <w:t>الجمعية المصرية الهلال الأحمر — فرع المنيا</w:t>
      </w:r>
    </w:p>
    <w:p>
      <w:pPr>
        <w:spacing w:after="40"/>
        <w:jc w:val="center"/>
      </w:pPr>
      <w:r>
        <w:rPr>
          <w:rFonts w:ascii="Arial" w:hAnsi="Arial"/>
          <w:b/>
          <w:color w:val="C0392B"/>
          <w:sz w:val="26"/>
        </w:rPr>
        <w:t xml:space="preserve">التاريخ:  </w:t>
      </w:r>
      <w:r>
        <w:rPr>
          <w:rFonts w:ascii="Arial" w:hAnsi="Arial"/>
          <w:color w:val="2C3E50"/>
          <w:sz w:val="26"/>
        </w:rPr>
        <w:t>سبتمبر ٢٠٢٦</w:t>
      </w:r>
    </w:p>
    <w:p>
      <w:pPr>
        <w:spacing w:after="40"/>
        <w:jc w:val="center"/>
      </w:pPr>
      <w:r>
        <w:rPr>
          <w:rFonts w:ascii="Arial" w:hAnsi="Arial"/>
          <w:b/>
          <w:color w:val="C0392B"/>
          <w:sz w:val="26"/>
        </w:rPr>
        <w:t xml:space="preserve">الإصدار:  </w:t>
      </w:r>
      <w:r>
        <w:rPr>
          <w:rFonts w:ascii="Arial" w:hAnsi="Arial"/>
          <w:color w:val="2C3E50"/>
          <w:sz w:val="26"/>
        </w:rPr>
        <w:t>1.0.0</w:t>
      </w:r>
    </w:p>
    <w:p>
      <w:r>
        <w:br w:type="page"/>
      </w:r>
    </w:p>
    <w:p>
      <w:pPr>
        <w:pStyle w:val="CRH1"/>
        <w:jc w:val="right"/>
        <w:bidi/>
      </w:pPr>
      <w:r>
        <w:t>فهرس المحتويات</w:t>
      </w:r>
    </w:p>
    <w:p>
      <w:pPr>
        <w:spacing w:before="0" w:after="240"/>
        <w:pBdr>
          <w:bottom w:val="single" w:sz="12" w:space="1" w:color="C0392B"/>
        </w:pBdr>
      </w:pPr>
    </w:p>
    <w:p>
      <w:pPr>
        <w:spacing w:after="80"/>
        <w:ind w:left="567"/>
        <w:jc w:val="right"/>
      </w:pPr>
      <w:r>
        <w:rPr>
          <w:rFonts w:ascii="Arial" w:hAnsi="Arial"/>
          <w:color w:val="2C3E50"/>
          <w:sz w:val="26"/>
        </w:rPr>
        <w:t>١. نبذة عن المشروع</w:t>
      </w:r>
      <w:r>
        <w:rPr>
          <w:color w:val="ECF0F1"/>
          <w:sz w:val="16"/>
        </w:rPr>
        <w:t xml:space="preserve">  ●  ●  ●</w:t>
      </w:r>
    </w:p>
    <w:p>
      <w:pPr>
        <w:spacing w:after="80"/>
        <w:ind w:left="567"/>
        <w:jc w:val="right"/>
      </w:pPr>
      <w:r>
        <w:rPr>
          <w:rFonts w:ascii="Arial" w:hAnsi="Arial"/>
          <w:color w:val="2C3E50"/>
          <w:sz w:val="26"/>
        </w:rPr>
        <w:t>٢. أهداف المشروع</w:t>
      </w:r>
      <w:r>
        <w:rPr>
          <w:color w:val="ECF0F1"/>
          <w:sz w:val="16"/>
        </w:rPr>
        <w:t xml:space="preserve">  ●  ●  ●</w:t>
      </w:r>
    </w:p>
    <w:p>
      <w:pPr>
        <w:spacing w:after="80"/>
        <w:ind w:left="567"/>
        <w:jc w:val="right"/>
      </w:pPr>
      <w:r>
        <w:rPr>
          <w:rFonts w:ascii="Arial" w:hAnsi="Arial"/>
          <w:color w:val="2C3E50"/>
          <w:sz w:val="26"/>
        </w:rPr>
        <w:t>٣. المشكلة التي يحلها المشروع</w:t>
      </w:r>
      <w:r>
        <w:rPr>
          <w:color w:val="ECF0F1"/>
          <w:sz w:val="16"/>
        </w:rPr>
        <w:t xml:space="preserve">  ●  ●  ●</w:t>
      </w:r>
    </w:p>
    <w:p>
      <w:pPr>
        <w:spacing w:after="80"/>
        <w:ind w:left="567"/>
        <w:jc w:val="right"/>
      </w:pPr>
      <w:r>
        <w:rPr>
          <w:rFonts w:ascii="Arial" w:hAnsi="Arial"/>
          <w:color w:val="2C3E50"/>
          <w:sz w:val="26"/>
        </w:rPr>
        <w:t>٤. الحل المقترح</w:t>
      </w:r>
      <w:r>
        <w:rPr>
          <w:color w:val="ECF0F1"/>
          <w:sz w:val="16"/>
        </w:rPr>
        <w:t xml:space="preserve">  ●  ●  ●</w:t>
      </w:r>
    </w:p>
    <w:p>
      <w:pPr>
        <w:spacing w:after="80"/>
        <w:ind w:left="567"/>
        <w:jc w:val="right"/>
      </w:pPr>
      <w:r>
        <w:rPr>
          <w:rFonts w:ascii="Arial" w:hAnsi="Arial"/>
          <w:color w:val="2C3E50"/>
          <w:sz w:val="26"/>
        </w:rPr>
        <w:t>٥. المستخدمون المستهدفون</w:t>
      </w:r>
      <w:r>
        <w:rPr>
          <w:color w:val="ECF0F1"/>
          <w:sz w:val="16"/>
        </w:rPr>
        <w:t xml:space="preserve">  ●  ●  ●</w:t>
      </w:r>
    </w:p>
    <w:p>
      <w:pPr>
        <w:spacing w:after="80"/>
        <w:ind w:left="567"/>
        <w:jc w:val="right"/>
      </w:pPr>
      <w:r>
        <w:rPr>
          <w:rFonts w:ascii="Arial" w:hAnsi="Arial"/>
          <w:color w:val="2C3E50"/>
          <w:sz w:val="26"/>
        </w:rPr>
        <w:t>٦. الميزات الرئيسية</w:t>
      </w:r>
      <w:r>
        <w:rPr>
          <w:color w:val="ECF0F1"/>
          <w:sz w:val="16"/>
        </w:rPr>
        <w:t xml:space="preserve">  ●  ●  ●</w:t>
      </w:r>
    </w:p>
    <w:p>
      <w:pPr>
        <w:spacing w:after="80"/>
        <w:ind w:left="567"/>
        <w:jc w:val="right"/>
      </w:pPr>
      <w:r>
        <w:rPr>
          <w:rFonts w:ascii="Arial" w:hAnsi="Arial"/>
          <w:color w:val="2C3E50"/>
          <w:sz w:val="26"/>
        </w:rPr>
        <w:t>٧. البنية التحتية التقنية</w:t>
      </w:r>
      <w:r>
        <w:rPr>
          <w:color w:val="ECF0F1"/>
          <w:sz w:val="16"/>
        </w:rPr>
        <w:t xml:space="preserve">  ●  ●  ●</w:t>
      </w:r>
    </w:p>
    <w:p>
      <w:pPr>
        <w:spacing w:after="80"/>
        <w:ind w:left="567"/>
        <w:jc w:val="right"/>
      </w:pPr>
      <w:r>
        <w:rPr>
          <w:rFonts w:ascii="Arial" w:hAnsi="Arial"/>
          <w:color w:val="2C3E50"/>
          <w:sz w:val="26"/>
        </w:rPr>
        <w:t>٨. هيكل قاعدة البيانات</w:t>
      </w:r>
      <w:r>
        <w:rPr>
          <w:color w:val="ECF0F1"/>
          <w:sz w:val="16"/>
        </w:rPr>
        <w:t xml:space="preserve">  ●  ●  ●</w:t>
      </w:r>
    </w:p>
    <w:p>
      <w:pPr>
        <w:spacing w:after="80"/>
        <w:ind w:left="567"/>
        <w:jc w:val="right"/>
      </w:pPr>
      <w:r>
        <w:rPr>
          <w:rFonts w:ascii="Arial" w:hAnsi="Arial"/>
          <w:color w:val="2C3E50"/>
          <w:sz w:val="26"/>
        </w:rPr>
        <w:t>٩. سير العمل الرئيسي</w:t>
      </w:r>
      <w:r>
        <w:rPr>
          <w:color w:val="ECF0F1"/>
          <w:sz w:val="16"/>
        </w:rPr>
        <w:t xml:space="preserve">  ●  ●  ●</w:t>
      </w:r>
    </w:p>
    <w:p>
      <w:pPr>
        <w:spacing w:after="80"/>
        <w:ind w:left="567"/>
        <w:jc w:val="right"/>
      </w:pPr>
      <w:r>
        <w:rPr>
          <w:rFonts w:ascii="Arial" w:hAnsi="Arial"/>
          <w:color w:val="2C3E50"/>
          <w:sz w:val="26"/>
        </w:rPr>
        <w:t>١٠. واجهة المستخدم</w:t>
      </w:r>
      <w:r>
        <w:rPr>
          <w:color w:val="ECF0F1"/>
          <w:sz w:val="16"/>
        </w:rPr>
        <w:t xml:space="preserve">  ●  ●  ●</w:t>
      </w:r>
    </w:p>
    <w:p>
      <w:pPr>
        <w:spacing w:after="80"/>
        <w:ind w:left="567"/>
        <w:jc w:val="right"/>
      </w:pPr>
      <w:r>
        <w:rPr>
          <w:rFonts w:ascii="Arial" w:hAnsi="Arial"/>
          <w:color w:val="2C3E50"/>
          <w:sz w:val="26"/>
        </w:rPr>
        <w:t>١١. الأمان والحماية</w:t>
      </w:r>
      <w:r>
        <w:rPr>
          <w:color w:val="ECF0F1"/>
          <w:sz w:val="16"/>
        </w:rPr>
        <w:t xml:space="preserve">  ●  ●  ●</w:t>
      </w:r>
    </w:p>
    <w:p>
      <w:pPr>
        <w:spacing w:after="80"/>
        <w:ind w:left="567"/>
        <w:jc w:val="right"/>
      </w:pPr>
      <w:r>
        <w:rPr>
          <w:rFonts w:ascii="Arial" w:hAnsi="Arial"/>
          <w:color w:val="2C3E50"/>
          <w:sz w:val="26"/>
        </w:rPr>
        <w:t>١٢. خطة النشر والتكاليف</w:t>
      </w:r>
      <w:r>
        <w:rPr>
          <w:color w:val="ECF0F1"/>
          <w:sz w:val="16"/>
        </w:rPr>
        <w:t xml:space="preserve">  ●  ●  ●</w:t>
      </w:r>
    </w:p>
    <w:p>
      <w:pPr>
        <w:spacing w:after="80"/>
        <w:ind w:left="567"/>
        <w:jc w:val="right"/>
      </w:pPr>
      <w:r>
        <w:rPr>
          <w:rFonts w:ascii="Arial" w:hAnsi="Arial"/>
          <w:color w:val="2C3E50"/>
          <w:sz w:val="26"/>
        </w:rPr>
        <w:t>١٣. المستقبل والتحسينات المقترحة</w:t>
      </w:r>
      <w:r>
        <w:rPr>
          <w:color w:val="ECF0F1"/>
          <w:sz w:val="16"/>
        </w:rPr>
        <w:t xml:space="preserve">  ●  ●  ●</w:t>
      </w:r>
    </w:p>
    <w:p>
      <w:pPr>
        <w:spacing w:after="80"/>
        <w:ind w:left="567"/>
        <w:jc w:val="right"/>
      </w:pPr>
      <w:r>
        <w:rPr>
          <w:rFonts w:ascii="Arial" w:hAnsi="Arial"/>
          <w:color w:val="2C3E50"/>
          <w:sz w:val="26"/>
        </w:rPr>
        <w:t>١٤. الخاتمة</w:t>
      </w:r>
      <w:r>
        <w:rPr>
          <w:color w:val="ECF0F1"/>
          <w:sz w:val="16"/>
        </w:rPr>
        <w:t xml:space="preserve">  ●  ●  ●</w:t>
      </w:r>
    </w:p>
    <w:p>
      <w:r>
        <w:br w:type="page"/>
      </w:r>
    </w:p>
    <w:p>
      <w:pPr>
        <w:pStyle w:val="CRH1"/>
        <w:jc w:val="right"/>
        <w:bidi/>
      </w:pPr>
      <w:r>
        <w:t>١. نبذة عن المشروع</w:t>
      </w:r>
    </w:p>
    <w:p>
      <w:pPr>
        <w:spacing w:before="0" w:after="240"/>
        <w:pBdr>
          <w:bottom w:val="single" w:sz="12" w:space="1" w:color="C0392B"/>
        </w:pBdr>
      </w:pPr>
    </w:p>
    <w:p>
      <w:pPr>
        <w:pStyle w:val="CRBody"/>
        <w:jc w:val="right"/>
        <w:bidi/>
      </w:pPr>
      <w:r>
        <w:t>نظام التسجيل الذكي للمهمات هو نظام ويب متكامل صُمم خصيصاً للجمعية المصرية الهلال الأحمر — فرع المنيا، بهدف أتمتة عملية تسجيل المتطوعين في المهمات والإغاثية. يُعد هذا النظام بديلاً حديثاً وفعلاً لأسلوب التسجيل التقليدي عبر تطبيقات المراسلة مثل واتساب.</w:t>
      </w:r>
    </w:p>
    <w:p>
      <w:pPr>
        <w:pStyle w:val="CRBody"/>
        <w:jc w:val="right"/>
        <w:bidi/>
      </w:pPr>
      <w:r>
        <w:t>يُتيح النظام للمدير (Admin) إنشاء مهمات جديدة وتحديد سعتها القصوى، ثم يُرسل رابطاً مختصراً للمتطوعين لتسجيل أسمائهم مباشرة. يتم التحقق من هوية المتطوع عبر رقم العضوية، ويتم تسجيل تأكيد صوتي إلزامي لكل متطوع للتأكد من موافقته على المشاركة.</w:t>
      </w:r>
    </w:p>
    <w:p>
      <w:pPr>
        <w:pStyle w:val="CRBody"/>
        <w:jc w:val="right"/>
        <w:bidi/>
      </w:pPr>
      <w:r>
        <w:t>يتميز النظام بسهولة الاستخدام والسرعة الفائقة — يمكن للمتطوع الماهر تسجيل اسمه في أقل من ٢٠ ثانية، مما يجعله مثالياً لسيناريوهات الإغاثة السريعة حيث الوقت عامل حاسم.</w:t>
      </w:r>
    </w:p>
    <w:p>
      <w:r>
        <w:br w:type="page"/>
      </w:r>
    </w:p>
    <w:p>
      <w:pPr>
        <w:pStyle w:val="CRH1"/>
        <w:jc w:val="right"/>
        <w:bidi/>
      </w:pPr>
      <w:r>
        <w:t>٢. أهداف المشروع</w:t>
      </w:r>
    </w:p>
    <w:p>
      <w:pPr>
        <w:spacing w:before="0" w:after="240"/>
        <w:pBdr>
          <w:bottom w:val="single" w:sz="12" w:space="1" w:color="C0392B"/>
        </w:pBdr>
      </w:pPr>
    </w:p>
    <w:p>
      <w:pPr>
        <w:pStyle w:val="ListBullet"/>
        <w:spacing w:line="360" w:lineRule="auto"/>
      </w:pPr>
      <w:r>
        <w:rPr>
          <w:rFonts w:ascii="Arial" w:hAnsi="Arial"/>
          <w:color w:val="333333"/>
          <w:sz w:val="24"/>
        </w:rPr>
        <w:t>●  أتمتة عملية تسجيل المتطوعين وإلغاء الاعتماد على واتساب والطرق اليدوية</w:t>
      </w:r>
    </w:p>
    <w:p>
      <w:pPr>
        <w:pStyle w:val="ListBullet"/>
        <w:spacing w:line="360" w:lineRule="auto"/>
      </w:pPr>
      <w:r>
        <w:rPr>
          <w:rFonts w:ascii="Arial" w:hAnsi="Arial"/>
          <w:color w:val="333333"/>
          <w:sz w:val="24"/>
        </w:rPr>
        <w:t>●  تقليل الوقت المطلوب للتسجيل من دقائق إلى ثوانٍ</w:t>
      </w:r>
    </w:p>
    <w:p>
      <w:pPr>
        <w:pStyle w:val="ListBullet"/>
        <w:spacing w:line="360" w:lineRule="auto"/>
      </w:pPr>
      <w:r>
        <w:rPr>
          <w:rFonts w:ascii="Arial" w:hAnsi="Arial"/>
          <w:color w:val="333333"/>
          <w:sz w:val="24"/>
        </w:rPr>
        <w:t>●  منع التسجيل المكرر لنفس المتطوع في نفس المهمة</w:t>
      </w:r>
    </w:p>
    <w:p>
      <w:pPr>
        <w:pStyle w:val="ListBullet"/>
        <w:spacing w:line="360" w:lineRule="auto"/>
      </w:pPr>
      <w:r>
        <w:rPr>
          <w:rFonts w:ascii="Arial" w:hAnsi="Arial"/>
          <w:color w:val="333333"/>
          <w:sz w:val="24"/>
        </w:rPr>
        <w:t>●  توفير تأكيد صوتي لكل متطوع لضمان المساءلة والمصداقية</w:t>
      </w:r>
    </w:p>
    <w:p>
      <w:pPr>
        <w:pStyle w:val="ListBullet"/>
        <w:spacing w:line="360" w:lineRule="auto"/>
      </w:pPr>
      <w:r>
        <w:rPr>
          <w:rFonts w:ascii="Arial" w:hAnsi="Arial"/>
          <w:color w:val="333333"/>
          <w:sz w:val="24"/>
        </w:rPr>
        <w:t>●  تمكين المدير من التحكم الكامل في المهمات (فتح/قفل التسجيل، تعديل التفاصيل، إغلاق المهمة نهائياً)</w:t>
      </w:r>
    </w:p>
    <w:p>
      <w:pPr>
        <w:pStyle w:val="ListBullet"/>
        <w:spacing w:line="360" w:lineRule="auto"/>
      </w:pPr>
      <w:r>
        <w:rPr>
          <w:rFonts w:ascii="Arial" w:hAnsi="Arial"/>
          <w:color w:val="333333"/>
          <w:sz w:val="24"/>
        </w:rPr>
        <w:t>●  توفير لوحة تحكم شاملة للمدير لمتابعة التسجيلات لحظة بلحظة</w:t>
      </w:r>
    </w:p>
    <w:p>
      <w:pPr>
        <w:pStyle w:val="ListBullet"/>
        <w:spacing w:line="360" w:lineRule="auto"/>
      </w:pPr>
      <w:r>
        <w:rPr>
          <w:rFonts w:ascii="Arial" w:hAnsi="Arial"/>
          <w:color w:val="333333"/>
          <w:sz w:val="24"/>
        </w:rPr>
        <w:t>●  دعم التصدير بصيغة CSV لتسهيل التنسيق مع الجهات المعنية</w:t>
      </w:r>
    </w:p>
    <w:p>
      <w:pPr>
        <w:pStyle w:val="ListBullet"/>
        <w:spacing w:line="360" w:lineRule="auto"/>
      </w:pPr>
      <w:r>
        <w:rPr>
          <w:rFonts w:ascii="Arial" w:hAnsi="Arial"/>
          <w:color w:val="333333"/>
          <w:sz w:val="24"/>
        </w:rPr>
        <w:t>●  توفير نظام قائمة انتظار ذكي عند اكتمال سعة المهمة</w:t>
      </w:r>
    </w:p>
    <w:p>
      <w:pPr>
        <w:pStyle w:val="ListBullet"/>
        <w:spacing w:line="360" w:lineRule="auto"/>
      </w:pPr>
      <w:r>
        <w:rPr>
          <w:rFonts w:ascii="Arial" w:hAnsi="Arial"/>
          <w:color w:val="333333"/>
          <w:sz w:val="24"/>
        </w:rPr>
        <w:t>●  دعم التسجيل المؤقت بدون رقم عضوية في الحالات الاستثنائية</w:t>
      </w:r>
    </w:p>
    <w:p>
      <w:pPr>
        <w:pStyle w:val="ListBullet"/>
        <w:spacing w:line="360" w:lineRule="auto"/>
      </w:pPr>
      <w:r>
        <w:rPr>
          <w:rFonts w:ascii="Arial" w:hAnsi="Arial"/>
          <w:color w:val="333333"/>
          <w:sz w:val="24"/>
        </w:rPr>
        <w:t>●  حفظ بيانات المتطوعين للاستخدام المستقبلي وتسجيل أسرع في المرة القادمة</w:t>
      </w:r>
    </w:p>
    <w:p>
      <w:r>
        <w:br w:type="page"/>
      </w:r>
    </w:p>
    <w:p>
      <w:pPr>
        <w:pStyle w:val="CRH1"/>
        <w:jc w:val="right"/>
        <w:bidi/>
      </w:pPr>
      <w:r>
        <w:t>٣. المشكلة التي يحلها المشروع</w:t>
      </w:r>
    </w:p>
    <w:p>
      <w:pPr>
        <w:spacing w:before="0" w:after="240"/>
        <w:pBdr>
          <w:bottom w:val="single" w:sz="12" w:space="1" w:color="C0392B"/>
        </w:pBdr>
      </w:pPr>
    </w:p>
    <w:p>
      <w:pPr>
        <w:pStyle w:val="CRBody"/>
        <w:jc w:val="right"/>
        <w:bidi/>
      </w:pPr>
      <w:r>
        <w:t>كانت الجمعية المصرية الهلال الأحمر — فرع المنيا تعتمد بشكل كامل على تطبيقات المراسلة (واتساب) لتنسيق تسجيل المتطوعين في المهمات. هذا الأسلوب يعاني من عدة مشاكل جوهرية:</w:t>
      </w:r>
    </w:p>
    <w:p>
      <w:pPr>
        <w:spacing w:after="120"/>
        <w:jc w:val="right"/>
      </w:pPr>
      <w:r>
        <w:rPr>
          <w:rFonts w:ascii="Arial" w:hAnsi="Arial"/>
          <w:b/>
          <w:color w:val="C0392B"/>
          <w:sz w:val="24"/>
        </w:rPr>
        <w:t xml:space="preserve">■  التأخير في الرد:  </w:t>
      </w:r>
      <w:r>
        <w:rPr>
          <w:rFonts w:ascii="Arial" w:hAnsi="Arial"/>
          <w:color w:val="333333"/>
          <w:sz w:val="24"/>
        </w:rPr>
        <w:t>يحتاج المدير للرد على كل متطوع يدوياً، مما يستغرق ساعات</w:t>
      </w:r>
    </w:p>
    <w:p>
      <w:pPr>
        <w:spacing w:after="120"/>
        <w:jc w:val="right"/>
      </w:pPr>
      <w:r>
        <w:rPr>
          <w:rFonts w:ascii="Arial" w:hAnsi="Arial"/>
          <w:b/>
          <w:color w:val="C0392B"/>
          <w:sz w:val="24"/>
        </w:rPr>
        <w:t xml:space="preserve">■  التسجيل المكرر:  </w:t>
      </w:r>
      <w:r>
        <w:rPr>
          <w:rFonts w:ascii="Arial" w:hAnsi="Arial"/>
          <w:color w:val="333333"/>
          <w:sz w:val="24"/>
        </w:rPr>
        <w:t>لا يوجد mechanism لمنع نفس المتطوع من التسجيل عدة مرات</w:t>
      </w:r>
    </w:p>
    <w:p>
      <w:pPr>
        <w:spacing w:after="120"/>
        <w:jc w:val="right"/>
      </w:pPr>
      <w:r>
        <w:rPr>
          <w:rFonts w:ascii="Arial" w:hAnsi="Arial"/>
          <w:b/>
          <w:color w:val="C0392B"/>
          <w:sz w:val="24"/>
        </w:rPr>
        <w:t xml:space="preserve">■  فقدان البيانات:  </w:t>
      </w:r>
      <w:r>
        <w:rPr>
          <w:rFonts w:ascii="Arial" w:hAnsi="Arial"/>
          <w:color w:val="333333"/>
          <w:sz w:val="24"/>
        </w:rPr>
        <w:t>قد تُحذف المحادثات بالخطأ أو تضيع بين رسائل كثيرة</w:t>
      </w:r>
    </w:p>
    <w:p>
      <w:pPr>
        <w:spacing w:after="120"/>
        <w:jc w:val="right"/>
      </w:pPr>
      <w:r>
        <w:rPr>
          <w:rFonts w:ascii="Arial" w:hAnsi="Arial"/>
          <w:b/>
          <w:color w:val="C0392B"/>
          <w:sz w:val="24"/>
        </w:rPr>
        <w:t xml:space="preserve">■  غياب التأكيد الصوتي:  </w:t>
      </w:r>
      <w:r>
        <w:rPr>
          <w:rFonts w:ascii="Arial" w:hAnsi="Arial"/>
          <w:color w:val="333333"/>
          <w:sz w:val="24"/>
        </w:rPr>
        <w:t>لا يوجد دليل مسجل على موافقة المتطوع على المشاركة</w:t>
      </w:r>
    </w:p>
    <w:p>
      <w:pPr>
        <w:spacing w:after="120"/>
        <w:jc w:val="right"/>
      </w:pPr>
      <w:r>
        <w:rPr>
          <w:rFonts w:ascii="Arial" w:hAnsi="Arial"/>
          <w:b/>
          <w:color w:val="C0392B"/>
          <w:sz w:val="24"/>
        </w:rPr>
        <w:t xml:space="preserve">■  صعوبة التصدير:  </w:t>
      </w:r>
      <w:r>
        <w:rPr>
          <w:rFonts w:ascii="Arial" w:hAnsi="Arial"/>
          <w:color w:val="333333"/>
          <w:sz w:val="24"/>
        </w:rPr>
        <w:t>لا يمكن استخراج قائمة مرتّبة من رسائل واتساب</w:t>
      </w:r>
    </w:p>
    <w:p>
      <w:pPr>
        <w:spacing w:after="120"/>
        <w:jc w:val="right"/>
      </w:pPr>
      <w:r>
        <w:rPr>
          <w:rFonts w:ascii="Arial" w:hAnsi="Arial"/>
          <w:b/>
          <w:color w:val="C0392B"/>
          <w:sz w:val="24"/>
        </w:rPr>
        <w:t xml:space="preserve">■  عدم التنظيم:  </w:t>
      </w:r>
      <w:r>
        <w:rPr>
          <w:rFonts w:ascii="Arial" w:hAnsi="Arial"/>
          <w:color w:val="333333"/>
          <w:sz w:val="24"/>
        </w:rPr>
        <w:t>البيانات مبعثرة في محادثات مختلفة وصعبة تجميعها</w:t>
      </w:r>
    </w:p>
    <w:p>
      <w:r>
        <w:br w:type="page"/>
      </w:r>
    </w:p>
    <w:p>
      <w:pPr>
        <w:pStyle w:val="CRH1"/>
        <w:jc w:val="right"/>
        <w:bidi/>
      </w:pPr>
      <w:r>
        <w:t>٤. الحل المقترح</w:t>
      </w:r>
    </w:p>
    <w:p>
      <w:pPr>
        <w:spacing w:before="0" w:after="240"/>
        <w:pBdr>
          <w:bottom w:val="single" w:sz="12" w:space="1" w:color="C0392B"/>
        </w:pBdr>
      </w:pPr>
    </w:p>
    <w:p>
      <w:pPr>
        <w:pStyle w:val="CRBody"/>
        <w:jc w:val="right"/>
        <w:bidi/>
      </w:pPr>
      <w:r>
        <w:t>يقدم نظام التسجيل الذكي حلولاً شاملة لجميع المشاكل المذكورة أعلاه من خلال:</w:t>
      </w:r>
    </w:p>
    <w:p>
      <w:pPr>
        <w:pStyle w:val="ListBullet"/>
        <w:spacing w:line="360" w:lineRule="auto"/>
      </w:pPr>
      <w:r>
        <w:rPr>
          <w:rFonts w:ascii="Arial" w:hAnsi="Arial"/>
          <w:color w:val="333333"/>
          <w:sz w:val="24"/>
        </w:rPr>
        <w:t>●  منصة ويب موحدة: جميع التسجيلات تتم عبر رابط واحد مختصر</w:t>
      </w:r>
    </w:p>
    <w:p>
      <w:pPr>
        <w:pStyle w:val="ListBullet"/>
        <w:spacing w:line="360" w:lineRule="auto"/>
      </w:pPr>
      <w:r>
        <w:rPr>
          <w:rFonts w:ascii="Arial" w:hAnsi="Arial"/>
          <w:color w:val="333333"/>
          <w:sz w:val="24"/>
        </w:rPr>
        <w:t>●  التحقق التلقائي: يتم التحقق من رقم العضوية تلقائياً عبر قاعدة البيانات</w:t>
      </w:r>
    </w:p>
    <w:p>
      <w:pPr>
        <w:pStyle w:val="ListBullet"/>
        <w:spacing w:line="360" w:lineRule="auto"/>
      </w:pPr>
      <w:r>
        <w:rPr>
          <w:rFonts w:ascii="Arial" w:hAnsi="Arial"/>
          <w:color w:val="333333"/>
          <w:sz w:val="24"/>
        </w:rPr>
        <w:t>●  منع التسجيل المكرر: يمنع النظام تسجيل نفس المتطوع مرتين في نفس المهمة</w:t>
      </w:r>
    </w:p>
    <w:p>
      <w:pPr>
        <w:pStyle w:val="ListBullet"/>
        <w:spacing w:line="360" w:lineRule="auto"/>
      </w:pPr>
      <w:r>
        <w:rPr>
          <w:rFonts w:ascii="Arial" w:hAnsi="Arial"/>
          <w:color w:val="333333"/>
          <w:sz w:val="24"/>
        </w:rPr>
        <w:t>●  التأكيد الصوتي الإلزامي: لا يمكن إكمال التسجيل بدون تسجيل صوتي</w:t>
      </w:r>
    </w:p>
    <w:p>
      <w:pPr>
        <w:pStyle w:val="ListBullet"/>
        <w:spacing w:line="360" w:lineRule="auto"/>
      </w:pPr>
      <w:r>
        <w:rPr>
          <w:rFonts w:ascii="Arial" w:hAnsi="Arial"/>
          <w:color w:val="333333"/>
          <w:sz w:val="24"/>
        </w:rPr>
        <w:t>●  لوحة تحكم شاملة: المدير يراقب كل شيء في مكان واحد</w:t>
      </w:r>
    </w:p>
    <w:p>
      <w:pPr>
        <w:pStyle w:val="ListBullet"/>
        <w:spacing w:line="360" w:lineRule="auto"/>
      </w:pPr>
      <w:r>
        <w:rPr>
          <w:rFonts w:ascii="Arial" w:hAnsi="Arial"/>
          <w:color w:val="333333"/>
          <w:sz w:val="24"/>
        </w:rPr>
        <w:t>●  تصدير فوري: يمكن تصدير جميع التسجيلات بصيغة CSV في ثانية</w:t>
      </w:r>
    </w:p>
    <w:p>
      <w:pPr>
        <w:pStyle w:val="ListBullet"/>
        <w:spacing w:line="360" w:lineRule="auto"/>
      </w:pPr>
      <w:r>
        <w:rPr>
          <w:rFonts w:ascii="Arial" w:hAnsi="Arial"/>
          <w:color w:val="333333"/>
          <w:sz w:val="24"/>
        </w:rPr>
        <w:t>●  نظام قائمة انتظار: عند اكتمال السعة، يُضاف المتطوع للقائمة تلقائياً</w:t>
      </w:r>
    </w:p>
    <w:p>
      <w:pPr>
        <w:pStyle w:val="ListBullet"/>
        <w:spacing w:line="360" w:lineRule="auto"/>
      </w:pPr>
      <w:r>
        <w:rPr>
          <w:rFonts w:ascii="Arial" w:hAnsi="Arial"/>
          <w:color w:val="333333"/>
          <w:sz w:val="24"/>
        </w:rPr>
        <w:t>●  حفظ البيانات: يمكن حفظ بيانات المتطوع لتسهيل التسجيل المستقبلي</w:t>
      </w:r>
    </w:p>
    <w:p>
      <w:pPr>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400000" cy="3037500"/>
                    </a:xfrm>
                    <a:prstGeom prst="rect"/>
                  </pic:spPr>
                </pic:pic>
              </a:graphicData>
            </a:graphic>
          </wp:inline>
        </w:drawing>
      </w:r>
    </w:p>
    <w:p>
      <w:r>
        <w:br w:type="page"/>
      </w:r>
    </w:p>
    <w:p>
      <w:pPr>
        <w:pStyle w:val="CRH1"/>
        <w:jc w:val="right"/>
        <w:bidi/>
      </w:pPr>
      <w:r>
        <w:t>٥. المستخدمون المستهدفون</w:t>
      </w:r>
    </w:p>
    <w:p>
      <w:pPr>
        <w:spacing w:before="0" w:after="240"/>
        <w:pBdr>
          <w:bottom w:val="single" w:sz="12" w:space="1" w:color="C0392B"/>
        </w:pBdr>
      </w:pPr>
    </w:p>
    <w:p>
      <w:pPr>
        <w:jc w:val="right"/>
      </w:pPr>
      <w:r>
        <w:rPr>
          <w:rFonts w:ascii="Arial" w:hAnsi="Arial"/>
          <w:b/>
          <w:color w:val="C0392B"/>
          <w:sz w:val="32"/>
        </w:rPr>
        <w:t>المدير (Admin)</w:t>
      </w:r>
    </w:p>
    <w:p>
      <w:pPr>
        <w:pStyle w:val="ListBullet"/>
        <w:spacing w:line="360" w:lineRule="auto"/>
      </w:pPr>
      <w:r>
        <w:rPr>
          <w:rFonts w:ascii="Arial" w:hAnsi="Arial"/>
          <w:color w:val="333333"/>
          <w:sz w:val="24"/>
        </w:rPr>
        <w:t>●  إنشاء مهمات جديدة وتحديد تفاصيلها (الاسم، الوصف، التاريخ، الموقع، السعة)</w:t>
      </w:r>
    </w:p>
    <w:p>
      <w:pPr>
        <w:pStyle w:val="ListBullet"/>
        <w:spacing w:line="360" w:lineRule="auto"/>
      </w:pPr>
      <w:r>
        <w:rPr>
          <w:rFonts w:ascii="Arial" w:hAnsi="Arial"/>
          <w:color w:val="333333"/>
          <w:sz w:val="24"/>
        </w:rPr>
        <w:t>●  فتح وقفل التسجيل للمهمات</w:t>
      </w:r>
    </w:p>
    <w:p>
      <w:pPr>
        <w:pStyle w:val="ListBullet"/>
        <w:spacing w:line="360" w:lineRule="auto"/>
      </w:pPr>
      <w:r>
        <w:rPr>
          <w:rFonts w:ascii="Arial" w:hAnsi="Arial"/>
          <w:color w:val="333333"/>
          <w:sz w:val="24"/>
        </w:rPr>
        <w:t>●  تعديل تفاصيل المهمات في أي وقت</w:t>
      </w:r>
    </w:p>
    <w:p>
      <w:pPr>
        <w:pStyle w:val="ListBullet"/>
        <w:spacing w:line="360" w:lineRule="auto"/>
      </w:pPr>
      <w:r>
        <w:rPr>
          <w:rFonts w:ascii="Arial" w:hAnsi="Arial"/>
          <w:color w:val="333333"/>
          <w:sz w:val="24"/>
        </w:rPr>
        <w:t>●  إغلاق المهمات نهائياً</w:t>
      </w:r>
    </w:p>
    <w:p>
      <w:pPr>
        <w:pStyle w:val="ListBullet"/>
        <w:spacing w:line="360" w:lineRule="auto"/>
      </w:pPr>
      <w:r>
        <w:rPr>
          <w:rFonts w:ascii="Arial" w:hAnsi="Arial"/>
          <w:color w:val="333333"/>
          <w:sz w:val="24"/>
        </w:rPr>
        <w:t>●  مراقبة التسجيلات لحظة بلحظة</w:t>
      </w:r>
    </w:p>
    <w:p>
      <w:pPr>
        <w:pStyle w:val="ListBullet"/>
        <w:spacing w:line="360" w:lineRule="auto"/>
      </w:pPr>
      <w:r>
        <w:rPr>
          <w:rFonts w:ascii="Arial" w:hAnsi="Arial"/>
          <w:color w:val="333333"/>
          <w:sz w:val="24"/>
        </w:rPr>
        <w:t>●  تصدير البيانات بصيغة CSV</w:t>
      </w:r>
    </w:p>
    <w:p>
      <w:pPr>
        <w:pStyle w:val="ListBullet"/>
        <w:spacing w:line="360" w:lineRule="auto"/>
      </w:pPr>
      <w:r>
        <w:rPr>
          <w:rFonts w:ascii="Arial" w:hAnsi="Arial"/>
          <w:color w:val="333333"/>
          <w:sz w:val="24"/>
        </w:rPr>
        <w:t>●  إلغاء تسجيل متطوع محدد</w:t>
      </w:r>
    </w:p>
    <w:p/>
    <w:p>
      <w:pPr>
        <w:jc w:val="right"/>
      </w:pPr>
      <w:r>
        <w:rPr>
          <w:rFonts w:ascii="Arial" w:hAnsi="Arial"/>
          <w:b/>
          <w:color w:val="F39C12"/>
          <w:sz w:val="32"/>
        </w:rPr>
        <w:t>المتطوع (Volunteer)</w:t>
      </w:r>
    </w:p>
    <w:p>
      <w:pPr>
        <w:pStyle w:val="ListBullet"/>
        <w:spacing w:line="360" w:lineRule="auto"/>
      </w:pPr>
      <w:r>
        <w:rPr>
          <w:rFonts w:ascii="Arial" w:hAnsi="Arial"/>
          <w:color w:val="333333"/>
          <w:sz w:val="24"/>
        </w:rPr>
        <w:t>●  تسجيل اسمه في المهمة عبر الرابط المختصر</w:t>
      </w:r>
    </w:p>
    <w:p>
      <w:pPr>
        <w:pStyle w:val="ListBullet"/>
        <w:spacing w:line="360" w:lineRule="auto"/>
      </w:pPr>
      <w:r>
        <w:rPr>
          <w:rFonts w:ascii="Arial" w:hAnsi="Arial"/>
          <w:color w:val="333333"/>
          <w:sz w:val="24"/>
        </w:rPr>
        <w:t>●  إدخال بياناته (رقم العضوية، الاسم، رقم الهاتف)</w:t>
      </w:r>
    </w:p>
    <w:p>
      <w:pPr>
        <w:pStyle w:val="ListBullet"/>
        <w:spacing w:line="360" w:lineRule="auto"/>
      </w:pPr>
      <w:r>
        <w:rPr>
          <w:rFonts w:ascii="Arial" w:hAnsi="Arial"/>
          <w:color w:val="333333"/>
          <w:sz w:val="24"/>
        </w:rPr>
        <w:t>●  تسجيل تأكيد صوتي</w:t>
      </w:r>
    </w:p>
    <w:p>
      <w:pPr>
        <w:pStyle w:val="ListBullet"/>
        <w:spacing w:line="360" w:lineRule="auto"/>
      </w:pPr>
      <w:r>
        <w:rPr>
          <w:rFonts w:ascii="Arial" w:hAnsi="Arial"/>
          <w:color w:val="333333"/>
          <w:sz w:val="24"/>
        </w:rPr>
        <w:t>●  عرض حالة التسجيل (مؤكد أو في قائمة الانتظار)</w:t>
      </w:r>
    </w:p>
    <w:p>
      <w:pPr>
        <w:pStyle w:val="ListBullet"/>
        <w:spacing w:line="360" w:lineRule="auto"/>
      </w:pPr>
      <w:r>
        <w:rPr>
          <w:rFonts w:ascii="Arial" w:hAnsi="Arial"/>
          <w:color w:val="333333"/>
          <w:sz w:val="24"/>
        </w:rPr>
        <w:t>●  حفظ بياناته للاستخدام المستقبلي</w:t>
      </w:r>
    </w:p>
    <w:p>
      <w:pPr>
        <w:pStyle w:val="ListBullet"/>
        <w:spacing w:line="360" w:lineRule="auto"/>
      </w:pPr>
      <w:r>
        <w:rPr>
          <w:rFonts w:ascii="Arial" w:hAnsi="Arial"/>
          <w:color w:val="333333"/>
          <w:sz w:val="24"/>
        </w:rPr>
        <w:t>●  التسجيل المؤقت بدون رقم عضوية (في حالات الطوارئ)</w:t>
      </w:r>
    </w:p>
    <w:p>
      <w:r>
        <w:br w:type="page"/>
      </w:r>
    </w:p>
    <w:p>
      <w:pPr>
        <w:pStyle w:val="CRH1"/>
        <w:jc w:val="right"/>
        <w:bidi/>
      </w:pPr>
      <w:r>
        <w:t>٦. الميزات الرئيسية</w:t>
      </w:r>
    </w:p>
    <w:p>
      <w:pPr>
        <w:spacing w:before="0" w:after="240"/>
        <w:pBdr>
          <w:bottom w:val="single" w:sz="12" w:space="1" w:color="C0392B"/>
        </w:pBdr>
      </w:pPr>
    </w:p>
    <w:p>
      <w:pPr>
        <w:pStyle w:val="CRH2"/>
        <w:jc w:val="right"/>
        <w:bidi/>
      </w:pPr>
      <w:r>
        <w:t>٦.١ إدارة المهمات (Admin Dashboard)</w:t>
      </w:r>
    </w:p>
    <w:p>
      <w:pPr>
        <w:spacing w:before="0" w:after="240"/>
        <w:pBdr>
          <w:bottom w:val="single" w:sz="12" w:space="1" w:color="C0392B"/>
        </w:pBdr>
      </w:pPr>
    </w:p>
    <w:p>
      <w:pPr>
        <w:pStyle w:val="ListBullet"/>
        <w:spacing w:line="360" w:lineRule="auto"/>
      </w:pPr>
      <w:r>
        <w:rPr>
          <w:rFonts w:ascii="Arial" w:hAnsi="Arial"/>
          <w:color w:val="333333"/>
          <w:sz w:val="24"/>
        </w:rPr>
        <w:t>●  إنشاء مهمات جديدة بسهولة مع جميع التفاصيل المطلوبة</w:t>
      </w:r>
    </w:p>
    <w:p>
      <w:pPr>
        <w:pStyle w:val="ListBullet"/>
        <w:spacing w:line="360" w:lineRule="auto"/>
      </w:pPr>
      <w:r>
        <w:rPr>
          <w:rFonts w:ascii="Arial" w:hAnsi="Arial"/>
          <w:color w:val="333333"/>
          <w:sz w:val="24"/>
        </w:rPr>
        <w:t>●  لوحة تحكم متكاملة بثلاث تبويبات: نظرة عامة، تعديل التفاصيل، الإعدادات</w:t>
      </w:r>
    </w:p>
    <w:p>
      <w:pPr>
        <w:pStyle w:val="ListBullet"/>
        <w:spacing w:line="360" w:lineRule="auto"/>
      </w:pPr>
      <w:r>
        <w:rPr>
          <w:rFonts w:ascii="Arial" w:hAnsi="Arial"/>
          <w:color w:val="333333"/>
          <w:sz w:val="24"/>
        </w:rPr>
        <w:t>●  فتح وقفل التسجيل فوري (بدون تأخير)</w:t>
      </w:r>
    </w:p>
    <w:p>
      <w:pPr>
        <w:pStyle w:val="ListBullet"/>
        <w:spacing w:line="360" w:lineRule="auto"/>
      </w:pPr>
      <w:r>
        <w:rPr>
          <w:rFonts w:ascii="Arial" w:hAnsi="Arial"/>
          <w:color w:val="333333"/>
          <w:sz w:val="24"/>
        </w:rPr>
        <w:t>●  تعديل تفاصيل المهمة (الاسم، الوصف، الموقع، السعة، التواريخ)</w:t>
      </w:r>
    </w:p>
    <w:p>
      <w:pPr>
        <w:pStyle w:val="ListBullet"/>
        <w:spacing w:line="360" w:lineRule="auto"/>
      </w:pPr>
      <w:r>
        <w:rPr>
          <w:rFonts w:ascii="Arial" w:hAnsi="Arial"/>
          <w:color w:val="333333"/>
          <w:sz w:val="24"/>
        </w:rPr>
        <w:t>●  إغلاق المهمة نهائياً مع تأكيد</w:t>
      </w:r>
    </w:p>
    <w:p>
      <w:pPr>
        <w:pStyle w:val="ListBullet"/>
        <w:spacing w:line="360" w:lineRule="auto"/>
      </w:pPr>
      <w:r>
        <w:rPr>
          <w:rFonts w:ascii="Arial" w:hAnsi="Arial"/>
          <w:color w:val="333333"/>
          <w:sz w:val="24"/>
        </w:rPr>
        <w:t>●  متابعة التسجيلات الحية كل ٣ ثوانٍ</w:t>
      </w:r>
    </w:p>
    <w:p>
      <w:pPr>
        <w:pStyle w:val="ListBullet"/>
        <w:spacing w:line="360" w:lineRule="auto"/>
      </w:pPr>
      <w:r>
        <w:rPr>
          <w:rFonts w:ascii="Arial" w:hAnsi="Arial"/>
          <w:color w:val="333333"/>
          <w:sz w:val="24"/>
        </w:rPr>
        <w:t>●  تصدير البيانات بصيغة CSV مع دعم العربي (UTF-8 BOM)</w:t>
      </w:r>
    </w:p>
    <w:p>
      <w:pPr>
        <w:pStyle w:val="ListBullet"/>
        <w:spacing w:line="360" w:lineRule="auto"/>
      </w:pPr>
      <w:r>
        <w:rPr>
          <w:rFonts w:ascii="Arial" w:hAnsi="Arial"/>
          <w:color w:val="333333"/>
          <w:sz w:val="24"/>
        </w:rPr>
        <w:t>●  إلغاء تسجيل متطوع محدد مع تحديث تلقائي للقائمة</w:t>
      </w:r>
    </w:p>
    <w:p>
      <w:pPr>
        <w:pStyle w:val="CRH2"/>
        <w:jc w:val="right"/>
        <w:bidi/>
      </w:pPr>
      <w:r>
        <w:t>٦.٢ تسجيل المتطوعين (Registration Flow)</w:t>
      </w:r>
    </w:p>
    <w:p>
      <w:pPr>
        <w:spacing w:before="0" w:after="240"/>
        <w:pBdr>
          <w:bottom w:val="single" w:sz="12" w:space="1" w:color="C0392B"/>
        </w:pBdr>
      </w:pPr>
    </w:p>
    <w:p>
      <w:pPr>
        <w:pStyle w:val="ListBullet"/>
        <w:spacing w:line="360" w:lineRule="auto"/>
      </w:pPr>
      <w:r>
        <w:rPr>
          <w:rFonts w:ascii="Arial" w:hAnsi="Arial"/>
          <w:color w:val="333333"/>
          <w:sz w:val="24"/>
        </w:rPr>
        <w:t>●  واجهة مبسطة وسريعة (أقل من ٢٠ ثانية للخبراء)</w:t>
      </w:r>
    </w:p>
    <w:p>
      <w:pPr>
        <w:pStyle w:val="ListBullet"/>
        <w:spacing w:line="360" w:lineRule="auto"/>
      </w:pPr>
      <w:r>
        <w:rPr>
          <w:rFonts w:ascii="Arial" w:hAnsi="Arial"/>
          <w:color w:val="333333"/>
          <w:sz w:val="24"/>
        </w:rPr>
        <w:t>●  التحقق التلقائي من رقم العضوية</w:t>
      </w:r>
    </w:p>
    <w:p>
      <w:pPr>
        <w:pStyle w:val="ListBullet"/>
        <w:spacing w:line="360" w:lineRule="auto"/>
      </w:pPr>
      <w:r>
        <w:rPr>
          <w:rFonts w:ascii="Arial" w:hAnsi="Arial"/>
          <w:color w:val="333333"/>
          <w:sz w:val="24"/>
        </w:rPr>
        <w:t>●  منع التسجيل المكرر لنفس المتطوع في نفس المهمة</w:t>
      </w:r>
    </w:p>
    <w:p>
      <w:pPr>
        <w:pStyle w:val="ListBullet"/>
        <w:spacing w:line="360" w:lineRule="auto"/>
      </w:pPr>
      <w:r>
        <w:rPr>
          <w:rFonts w:ascii="Arial" w:hAnsi="Arial"/>
          <w:color w:val="333333"/>
          <w:sz w:val="24"/>
        </w:rPr>
        <w:t>●  تأكيد صوتي إلزامي عبر الميكروفون</w:t>
      </w:r>
    </w:p>
    <w:p>
      <w:pPr>
        <w:pStyle w:val="ListBullet"/>
        <w:spacing w:line="360" w:lineRule="auto"/>
      </w:pPr>
      <w:r>
        <w:rPr>
          <w:rFonts w:ascii="Arial" w:hAnsi="Arial"/>
          <w:color w:val="333333"/>
          <w:sz w:val="24"/>
        </w:rPr>
        <w:t>●  عرض مباشر لجدول التسجيلات (يتحدث كل ٣ ثوانٍ)</w:t>
      </w:r>
    </w:p>
    <w:p>
      <w:pPr>
        <w:pStyle w:val="ListBullet"/>
        <w:spacing w:line="360" w:lineRule="auto"/>
      </w:pPr>
      <w:r>
        <w:rPr>
          <w:rFonts w:ascii="Arial" w:hAnsi="Arial"/>
          <w:color w:val="333333"/>
          <w:sz w:val="24"/>
        </w:rPr>
        <w:t>●  رسالة نجاح فورية مع خيار تسجيل متطوع آخر</w:t>
      </w:r>
    </w:p>
    <w:p>
      <w:pPr>
        <w:pStyle w:val="ListBullet"/>
        <w:spacing w:line="360" w:lineRule="auto"/>
      </w:pPr>
      <w:r>
        <w:rPr>
          <w:rFonts w:ascii="Arial" w:hAnsi="Arial"/>
          <w:color w:val="333333"/>
          <w:sz w:val="24"/>
        </w:rPr>
        <w:t>●  دعم التسجيل المؤقت بدون رقم عضوية</w:t>
      </w:r>
    </w:p>
    <w:p>
      <w:pPr>
        <w:pStyle w:val="ListBullet"/>
        <w:spacing w:line="360" w:lineRule="auto"/>
      </w:pPr>
      <w:r>
        <w:rPr>
          <w:rFonts w:ascii="Arial" w:hAnsi="Arial"/>
          <w:color w:val="333333"/>
          <w:sz w:val="24"/>
        </w:rPr>
        <w:t>●  حفظ بيانات المتطوع للاستخدام المستقبلي</w:t>
      </w:r>
    </w:p>
    <w:p>
      <w:pPr>
        <w:jc w:val="center"/>
      </w:pPr>
      <w:r>
        <w:drawing>
          <wp:inline xmlns:a="http://schemas.openxmlformats.org/drawingml/2006/main" xmlns:pic="http://schemas.openxmlformats.org/drawingml/2006/picture">
            <wp:extent cx="2880000" cy="5120000"/>
            <wp:docPr id="3" name="Picture 3"/>
            <wp:cNvGraphicFramePr>
              <a:graphicFrameLocks noChangeAspect="1"/>
            </wp:cNvGraphicFramePr>
            <a:graphic>
              <a:graphicData uri="http://schemas.openxmlformats.org/drawingml/2006/picture">
                <pic:pic>
                  <pic:nvPicPr>
                    <pic:cNvPr id="0" name="mobile.png"/>
                    <pic:cNvPicPr/>
                  </pic:nvPicPr>
                  <pic:blipFill>
                    <a:blip r:embed="rId11"/>
                    <a:stretch>
                      <a:fillRect/>
                    </a:stretch>
                  </pic:blipFill>
                  <pic:spPr>
                    <a:xfrm>
                      <a:off x="0" y="0"/>
                      <a:ext cx="2880000" cy="5120000"/>
                    </a:xfrm>
                    <a:prstGeom prst="rect"/>
                  </pic:spPr>
                </pic:pic>
              </a:graphicData>
            </a:graphic>
          </wp:inline>
        </w:drawing>
      </w:r>
    </w:p>
    <w:p>
      <w:pPr>
        <w:pStyle w:val="CRH2"/>
        <w:jc w:val="right"/>
        <w:bidi/>
      </w:pPr>
      <w:r>
        <w:t>٦.٣ نظام القائمة الذكي</w:t>
      </w:r>
    </w:p>
    <w:p>
      <w:pPr>
        <w:spacing w:before="0" w:after="240"/>
        <w:pBdr>
          <w:bottom w:val="single" w:sz="12" w:space="1" w:color="C0392B"/>
        </w:pBdr>
      </w:pPr>
    </w:p>
    <w:p>
      <w:pPr>
        <w:pStyle w:val="ListBullet"/>
        <w:spacing w:line="360" w:lineRule="auto"/>
      </w:pPr>
      <w:r>
        <w:rPr>
          <w:rFonts w:ascii="Arial" w:hAnsi="Arial"/>
          <w:color w:val="333333"/>
          <w:sz w:val="24"/>
        </w:rPr>
        <w:t>●  عند اكتمال السعة، يُضاف المتطوع للقائمة تلقائياً</w:t>
      </w:r>
    </w:p>
    <w:p>
      <w:pPr>
        <w:pStyle w:val="ListBullet"/>
        <w:spacing w:line="360" w:lineRule="auto"/>
      </w:pPr>
      <w:r>
        <w:rPr>
          <w:rFonts w:ascii="Arial" w:hAnsi="Arial"/>
          <w:color w:val="333333"/>
          <w:sz w:val="24"/>
        </w:rPr>
        <w:t>●  عند إلغاء تسجيل متطوع، يتم ترقية أول متطوع في القائمة تلقائياً</w:t>
      </w:r>
    </w:p>
    <w:p>
      <w:pPr>
        <w:pStyle w:val="ListBullet"/>
        <w:spacing w:line="360" w:lineRule="auto"/>
      </w:pPr>
      <w:r>
        <w:rPr>
          <w:rFonts w:ascii="Arial" w:hAnsi="Arial"/>
          <w:color w:val="333333"/>
          <w:sz w:val="24"/>
        </w:rPr>
        <w:t>●  عرض المتطوعين المسجلين مع رقم ترتيبهم في القائمة</w:t>
      </w:r>
    </w:p>
    <w:p>
      <w:pPr>
        <w:pStyle w:val="ListBullet"/>
        <w:spacing w:line="360" w:lineRule="auto"/>
      </w:pPr>
      <w:r>
        <w:rPr>
          <w:rFonts w:ascii="Arial" w:hAnsi="Arial"/>
          <w:color w:val="333333"/>
          <w:sz w:val="24"/>
        </w:rPr>
        <w:t>●  رسالة واضحة للمتطوع عن حالته (مؤكد أو في قائمة الانتظار)</w:t>
      </w:r>
    </w:p>
    <w:p>
      <w:pPr>
        <w:pStyle w:val="CRH2"/>
        <w:jc w:val="right"/>
        <w:bidi/>
      </w:pPr>
      <w:r>
        <w:t>٦.٤ حفظ البيانات السريع</w:t>
      </w:r>
    </w:p>
    <w:p>
      <w:pPr>
        <w:spacing w:before="0" w:after="240"/>
        <w:pBdr>
          <w:bottom w:val="single" w:sz="12" w:space="1" w:color="C0392B"/>
        </w:pBdr>
      </w:pPr>
    </w:p>
    <w:p>
      <w:pPr>
        <w:pStyle w:val="ListBullet"/>
        <w:spacing w:line="360" w:lineRule="auto"/>
      </w:pPr>
      <w:r>
        <w:rPr>
          <w:rFonts w:ascii="Arial" w:hAnsi="Arial"/>
          <w:color w:val="333333"/>
          <w:sz w:val="24"/>
        </w:rPr>
        <w:t>●  حفظ بيانات المتطوع (رقم العضوية، الاسم، الهاتف) للاستخدام المستقبلي</w:t>
      </w:r>
    </w:p>
    <w:p>
      <w:pPr>
        <w:pStyle w:val="ListBullet"/>
        <w:spacing w:line="360" w:lineRule="auto"/>
      </w:pPr>
      <w:r>
        <w:rPr>
          <w:rFonts w:ascii="Arial" w:hAnsi="Arial"/>
          <w:color w:val="333333"/>
          <w:sz w:val="24"/>
        </w:rPr>
        <w:t>●  ملء تلقائي للبيانات عند التسجيل في المرة القادمة</w:t>
      </w:r>
    </w:p>
    <w:p>
      <w:pPr>
        <w:pStyle w:val="ListBullet"/>
        <w:spacing w:line="360" w:lineRule="auto"/>
      </w:pPr>
      <w:r>
        <w:rPr>
          <w:rFonts w:ascii="Arial" w:hAnsi="Arial"/>
          <w:color w:val="333333"/>
          <w:sz w:val="24"/>
        </w:rPr>
        <w:t>●  شاشة نجاح واضحة بعد الحفظ</w:t>
      </w:r>
    </w:p>
    <w:p>
      <w:pPr>
        <w:pStyle w:val="ListBullet"/>
        <w:spacing w:line="360" w:lineRule="auto"/>
      </w:pPr>
      <w:r>
        <w:rPr>
          <w:rFonts w:ascii="Arial" w:hAnsi="Arial"/>
          <w:color w:val="333333"/>
          <w:sz w:val="24"/>
        </w:rPr>
        <w:t>●  بيانات محفوظة بشكل آمن في قاعدة البيانات</w:t>
      </w:r>
    </w:p>
    <w:p>
      <w:r>
        <w:br w:type="page"/>
      </w:r>
    </w:p>
    <w:p>
      <w:pPr>
        <w:pStyle w:val="CRH1"/>
        <w:jc w:val="right"/>
        <w:bidi/>
      </w:pPr>
      <w:r>
        <w:t>٧. البنية التحتية التقنية</w:t>
      </w:r>
    </w:p>
    <w:p>
      <w:pPr>
        <w:spacing w:before="0" w:after="240"/>
        <w:pBdr>
          <w:bottom w:val="single" w:sz="12" w:space="1" w:color="C0392B"/>
        </w:pBdr>
      </w:pPr>
    </w:p>
    <w:p>
      <w:pPr>
        <w:pStyle w:val="CRBody"/>
        <w:jc w:val="right"/>
        <w:bidi/>
      </w:pPr>
      <w:r>
        <w:t>بُني النظام على منصة Cloudflare الكاملة، مما يوفر أداءً عالياً وتكلفنة وسهولة في النشر:</w:t>
      </w:r>
    </w:p>
    <w:p>
      <w:pPr>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00000" cy="3037500"/>
                    </a:xfrm>
                    <a:prstGeom prst="rect"/>
                  </pic:spPr>
                </pic:pic>
              </a:graphicData>
            </a:graphic>
          </wp:inline>
        </w:drawing>
      </w:r>
    </w:p>
    <w:p>
      <w:pPr>
        <w:pStyle w:val="CRH2"/>
        <w:jc w:val="right"/>
        <w:bidi/>
      </w:pPr>
      <w:r>
        <w:t>٧.١ الخادم (Backend)</w:t>
      </w:r>
    </w:p>
    <w:p>
      <w:pPr>
        <w:spacing w:before="0" w:after="240"/>
        <w:pBdr>
          <w:bottom w:val="single" w:sz="12" w:space="1" w:color="C0392B"/>
        </w:pBdr>
      </w:pPr>
    </w:p>
    <w:p>
      <w:pPr>
        <w:pStyle w:val="ListBullet"/>
        <w:spacing w:line="360" w:lineRule="auto"/>
      </w:pPr>
      <w:r>
        <w:rPr>
          <w:rFonts w:ascii="Arial" w:hAnsi="Arial"/>
          <w:color w:val="333333"/>
          <w:sz w:val="24"/>
        </w:rPr>
        <w:t>●  Cloudflare Workers: بيئة تشغيل السيرفر بدون خوادم تقليدية</w:t>
      </w:r>
    </w:p>
    <w:p>
      <w:pPr>
        <w:pStyle w:val="ListBullet"/>
        <w:spacing w:line="360" w:lineRule="auto"/>
      </w:pPr>
      <w:r>
        <w:rPr>
          <w:rFonts w:ascii="Arial" w:hAnsi="Arial"/>
          <w:color w:val="333333"/>
          <w:sz w:val="24"/>
        </w:rPr>
        <w:t>●  Hono Framework: إطار عمل خفيف وسريع لبناء APIs</w:t>
      </w:r>
    </w:p>
    <w:p>
      <w:pPr>
        <w:pStyle w:val="ListBullet"/>
        <w:spacing w:line="360" w:lineRule="auto"/>
      </w:pPr>
      <w:r>
        <w:rPr>
          <w:rFonts w:ascii="Arial" w:hAnsi="Arial"/>
          <w:color w:val="333333"/>
          <w:sz w:val="24"/>
        </w:rPr>
        <w:t>●  TypeScript: لغة البرمجة مع فحص الأنواع الصارم</w:t>
      </w:r>
    </w:p>
    <w:p>
      <w:pPr>
        <w:pStyle w:val="ListBullet"/>
        <w:spacing w:line="360" w:lineRule="auto"/>
      </w:pPr>
      <w:r>
        <w:rPr>
          <w:rFonts w:ascii="Arial" w:hAnsi="Arial"/>
          <w:color w:val="333333"/>
          <w:sz w:val="24"/>
        </w:rPr>
        <w:t>●  D1 Database: قاعدة بيانات SQLite موزعة عالمياً</w:t>
      </w:r>
    </w:p>
    <w:p>
      <w:pPr>
        <w:pStyle w:val="ListBullet"/>
        <w:spacing w:line="360" w:lineRule="auto"/>
      </w:pPr>
      <w:r>
        <w:rPr>
          <w:rFonts w:ascii="Arial" w:hAnsi="Arial"/>
          <w:color w:val="333333"/>
          <w:sz w:val="24"/>
        </w:rPr>
        <w:t>●  R2 Storage: تخزين الملفات الصوتية بدون تكاليف خروج بيانات</w:t>
      </w:r>
    </w:p>
    <w:p>
      <w:pPr>
        <w:pStyle w:val="CRH2"/>
        <w:jc w:val="right"/>
        <w:bidi/>
      </w:pPr>
      <w:r>
        <w:t>٧.٢ الواجهة الأمامية (Frontend)</w:t>
      </w:r>
    </w:p>
    <w:p>
      <w:pPr>
        <w:spacing w:before="0" w:after="240"/>
        <w:pBdr>
          <w:bottom w:val="single" w:sz="12" w:space="1" w:color="C0392B"/>
        </w:pBdr>
      </w:pPr>
    </w:p>
    <w:p>
      <w:pPr>
        <w:pStyle w:val="ListBullet"/>
        <w:spacing w:line="360" w:lineRule="auto"/>
      </w:pPr>
      <w:r>
        <w:rPr>
          <w:rFonts w:ascii="Arial" w:hAnsi="Arial"/>
          <w:color w:val="333333"/>
          <w:sz w:val="24"/>
        </w:rPr>
        <w:t>●  React: مكتبة بناء واجهات المستخدم التفاعلية</w:t>
      </w:r>
    </w:p>
    <w:p>
      <w:pPr>
        <w:pStyle w:val="ListBullet"/>
        <w:spacing w:line="360" w:lineRule="auto"/>
      </w:pPr>
      <w:r>
        <w:rPr>
          <w:rFonts w:ascii="Arial" w:hAnsi="Arial"/>
          <w:color w:val="333333"/>
          <w:sz w:val="24"/>
        </w:rPr>
        <w:t>●  Vite: أداة بناء سريعة للتطوير</w:t>
      </w:r>
    </w:p>
    <w:p>
      <w:pPr>
        <w:pStyle w:val="ListBullet"/>
        <w:spacing w:line="360" w:lineRule="auto"/>
      </w:pPr>
      <w:r>
        <w:rPr>
          <w:rFonts w:ascii="Arial" w:hAnsi="Arial"/>
          <w:color w:val="333333"/>
          <w:sz w:val="24"/>
        </w:rPr>
        <w:t>●  TailwindCSS: إطار عمل CSS للتصميم الحديث</w:t>
      </w:r>
    </w:p>
    <w:p>
      <w:pPr>
        <w:pStyle w:val="ListBullet"/>
        <w:spacing w:line="360" w:lineRule="auto"/>
      </w:pPr>
      <w:r>
        <w:rPr>
          <w:rFonts w:ascii="Arial" w:hAnsi="Arial"/>
          <w:color w:val="333333"/>
          <w:sz w:val="24"/>
        </w:rPr>
        <w:t>●  Cloudflare Pages: استضافة الواجهة الأمامية</w:t>
      </w:r>
    </w:p>
    <w:p>
      <w:pPr>
        <w:pStyle w:val="CRH2"/>
        <w:jc w:val="right"/>
        <w:bidi/>
      </w:pPr>
      <w:r>
        <w:t>٧.٣ لماذا Cloudflare؟</w:t>
      </w:r>
    </w:p>
    <w:p>
      <w:pPr>
        <w:spacing w:before="0" w:after="240"/>
        <w:pBdr>
          <w:bottom w:val="single" w:sz="12" w:space="1" w:color="C0392B"/>
        </w:pBdr>
      </w:pPr>
    </w:p>
    <w:p>
      <w:pPr>
        <w:pStyle w:val="ListBullet"/>
        <w:spacing w:line="360" w:lineRule="auto"/>
      </w:pPr>
      <w:r>
        <w:rPr>
          <w:rFonts w:ascii="Arial" w:hAnsi="Arial"/>
          <w:color w:val="333333"/>
          <w:sz w:val="24"/>
        </w:rPr>
        <w:t>●  الأداء العالي: السيرفر يعمل على أقرب نقطة للمستخدم عالمياً</w:t>
      </w:r>
    </w:p>
    <w:p>
      <w:pPr>
        <w:pStyle w:val="ListBullet"/>
        <w:spacing w:line="360" w:lineRule="auto"/>
      </w:pPr>
      <w:r>
        <w:rPr>
          <w:rFonts w:ascii="Arial" w:hAnsi="Arial"/>
          <w:color w:val="333333"/>
          <w:sz w:val="24"/>
        </w:rPr>
        <w:t>●  التكلفة المنخفضة: الخطة المجانية تكفي لـ MVP</w:t>
      </w:r>
    </w:p>
    <w:p>
      <w:pPr>
        <w:pStyle w:val="ListBullet"/>
        <w:spacing w:line="360" w:lineRule="auto"/>
      </w:pPr>
      <w:r>
        <w:rPr>
          <w:rFonts w:ascii="Arial" w:hAnsi="Arial"/>
          <w:color w:val="333333"/>
          <w:sz w:val="24"/>
        </w:rPr>
        <w:t>●  سهولة النشر: نشر تلقائي بضغطة زر</w:t>
      </w:r>
    </w:p>
    <w:p>
      <w:pPr>
        <w:pStyle w:val="ListBullet"/>
        <w:spacing w:line="360" w:lineRule="auto"/>
      </w:pPr>
      <w:r>
        <w:rPr>
          <w:rFonts w:ascii="Arial" w:hAnsi="Arial"/>
          <w:color w:val="333333"/>
          <w:sz w:val="24"/>
        </w:rPr>
        <w:t>●  الأمان: حماية DDoS مدمجة</w:t>
      </w:r>
    </w:p>
    <w:p>
      <w:pPr>
        <w:pStyle w:val="ListBullet"/>
        <w:spacing w:line="360" w:lineRule="auto"/>
      </w:pPr>
      <w:r>
        <w:rPr>
          <w:rFonts w:ascii="Arial" w:hAnsi="Arial"/>
          <w:color w:val="333333"/>
          <w:sz w:val="24"/>
        </w:rPr>
        <w:t>●  الموثوقية: ٩٩.٩٪ وقت تشغيل</w:t>
      </w:r>
    </w:p>
    <w:p>
      <w:pPr>
        <w:pStyle w:val="ListBullet"/>
        <w:spacing w:line="360" w:lineRule="auto"/>
      </w:pPr>
      <w:r>
        <w:rPr>
          <w:rFonts w:ascii="Arial" w:hAnsi="Arial"/>
          <w:color w:val="333333"/>
          <w:sz w:val="24"/>
        </w:rPr>
        <w:t>●  التوسع التلقائي: يتعامل مع أي حركة مرور بدون إعداد إضافي</w:t>
      </w:r>
    </w:p>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single" w:sz="4" w:space="0" w:color="C0392B"/>
          <w:insideV w:val="single" w:sz="4" w:space="0" w:color="C0392B"/>
        </w:tblBorders>
      </w:tblPr>
      <w:tblGrid>
        <w:gridCol w:w="3024"/>
        <w:gridCol w:w="3024"/>
        <w:gridCol w:w="3024"/>
      </w:tblGrid>
      <w:tr>
        <w:tc>
          <w:tcPr>
            <w:tcW w:type="dxa" w:w="3024"/>
            <w:shd w:fill="C0392B" w:val="clear"/>
          </w:tcPr>
          <w:p>
            <w:pPr>
              <w:jc w:val="center"/>
            </w:pPr>
            <w:r/>
            <w:r>
              <w:rPr>
                <w:rFonts w:ascii="Arial" w:hAnsi="Arial"/>
                <w:b/>
                <w:color w:val="FFFFFF"/>
                <w:sz w:val="22"/>
              </w:rPr>
              <w:t>المكون</w:t>
            </w:r>
          </w:p>
        </w:tc>
        <w:tc>
          <w:tcPr>
            <w:tcW w:type="dxa" w:w="3024"/>
            <w:shd w:fill="C0392B" w:val="clear"/>
          </w:tcPr>
          <w:p>
            <w:pPr>
              <w:jc w:val="center"/>
            </w:pPr>
            <w:r/>
            <w:r>
              <w:rPr>
                <w:rFonts w:ascii="Arial" w:hAnsi="Arial"/>
                <w:b/>
                <w:color w:val="FFFFFF"/>
                <w:sz w:val="22"/>
              </w:rPr>
              <w:t>التقنية</w:t>
            </w:r>
          </w:p>
        </w:tc>
        <w:tc>
          <w:tcPr>
            <w:tcW w:type="dxa" w:w="3024"/>
            <w:shd w:fill="C0392B" w:val="clear"/>
          </w:tcPr>
          <w:p>
            <w:pPr>
              <w:jc w:val="center"/>
            </w:pPr>
            <w:r/>
            <w:r>
              <w:rPr>
                <w:rFonts w:ascii="Arial" w:hAnsi="Arial"/>
                <w:b/>
                <w:color w:val="FFFFFF"/>
                <w:sz w:val="22"/>
              </w:rPr>
              <w:t>الدور</w:t>
            </w:r>
          </w:p>
        </w:tc>
      </w:tr>
      <w:tr>
        <w:tc>
          <w:tcPr>
            <w:tcW w:type="dxa" w:w="3024"/>
            <w:shd w:fill="F9F9F9" w:val="clear"/>
          </w:tcPr>
          <w:p>
            <w:pPr>
              <w:jc w:val="center"/>
            </w:pPr>
            <w:r/>
            <w:r>
              <w:rPr>
                <w:rFonts w:ascii="Arial" w:hAnsi="Arial"/>
                <w:color w:val="333333"/>
                <w:sz w:val="22"/>
              </w:rPr>
              <w:t>السيرفر</w:t>
            </w:r>
          </w:p>
        </w:tc>
        <w:tc>
          <w:tcPr>
            <w:tcW w:type="dxa" w:w="3024"/>
            <w:shd w:fill="F9F9F9" w:val="clear"/>
          </w:tcPr>
          <w:p>
            <w:pPr>
              <w:jc w:val="center"/>
            </w:pPr>
            <w:r/>
            <w:r>
              <w:rPr>
                <w:rFonts w:ascii="Arial" w:hAnsi="Arial"/>
                <w:color w:val="333333"/>
                <w:sz w:val="22"/>
              </w:rPr>
              <w:t>Cloudflare Workers + Hono</w:t>
            </w:r>
          </w:p>
        </w:tc>
        <w:tc>
          <w:tcPr>
            <w:tcW w:type="dxa" w:w="3024"/>
            <w:shd w:fill="F9F9F9" w:val="clear"/>
          </w:tcPr>
          <w:p>
            <w:pPr>
              <w:jc w:val="center"/>
            </w:pPr>
            <w:r/>
            <w:r>
              <w:rPr>
                <w:rFonts w:ascii="Arial" w:hAnsi="Arial"/>
                <w:color w:val="333333"/>
                <w:sz w:val="22"/>
              </w:rPr>
              <w:t>استضافة APIs والمصادقة</w:t>
            </w:r>
          </w:p>
        </w:tc>
      </w:tr>
      <w:tr>
        <w:tc>
          <w:tcPr>
            <w:tcW w:type="dxa" w:w="3024"/>
            <w:shd w:fill="FFFFFF" w:val="clear"/>
          </w:tcPr>
          <w:p>
            <w:pPr>
              <w:jc w:val="center"/>
            </w:pPr>
            <w:r/>
            <w:r>
              <w:rPr>
                <w:rFonts w:ascii="Arial" w:hAnsi="Arial"/>
                <w:color w:val="333333"/>
                <w:sz w:val="22"/>
              </w:rPr>
              <w:t>قاعدة البيانات</w:t>
            </w:r>
          </w:p>
        </w:tc>
        <w:tc>
          <w:tcPr>
            <w:tcW w:type="dxa" w:w="3024"/>
            <w:shd w:fill="FFFFFF" w:val="clear"/>
          </w:tcPr>
          <w:p>
            <w:pPr>
              <w:jc w:val="center"/>
            </w:pPr>
            <w:r/>
            <w:r>
              <w:rPr>
                <w:rFonts w:ascii="Arial" w:hAnsi="Arial"/>
                <w:color w:val="333333"/>
                <w:sz w:val="22"/>
              </w:rPr>
              <w:t>D1 (SQLite)</w:t>
            </w:r>
          </w:p>
        </w:tc>
        <w:tc>
          <w:tcPr>
            <w:tcW w:type="dxa" w:w="3024"/>
            <w:shd w:fill="FFFFFF" w:val="clear"/>
          </w:tcPr>
          <w:p>
            <w:pPr>
              <w:jc w:val="center"/>
            </w:pPr>
            <w:r/>
            <w:r>
              <w:rPr>
                <w:rFonts w:ascii="Arial" w:hAnsi="Arial"/>
                <w:color w:val="333333"/>
                <w:sz w:val="22"/>
              </w:rPr>
              <w:t>تخزين البيانات والمهمات</w:t>
            </w:r>
          </w:p>
        </w:tc>
      </w:tr>
      <w:tr>
        <w:tc>
          <w:tcPr>
            <w:tcW w:type="dxa" w:w="3024"/>
            <w:shd w:fill="F9F9F9" w:val="clear"/>
          </w:tcPr>
          <w:p>
            <w:pPr>
              <w:jc w:val="center"/>
            </w:pPr>
            <w:r/>
            <w:r>
              <w:rPr>
                <w:rFonts w:ascii="Arial" w:hAnsi="Arial"/>
                <w:color w:val="333333"/>
                <w:sz w:val="22"/>
              </w:rPr>
              <w:t>التخزين</w:t>
            </w:r>
          </w:p>
        </w:tc>
        <w:tc>
          <w:tcPr>
            <w:tcW w:type="dxa" w:w="3024"/>
            <w:shd w:fill="F9F9F9" w:val="clear"/>
          </w:tcPr>
          <w:p>
            <w:pPr>
              <w:jc w:val="center"/>
            </w:pPr>
            <w:r/>
            <w:r>
              <w:rPr>
                <w:rFonts w:ascii="Arial" w:hAnsi="Arial"/>
                <w:color w:val="333333"/>
                <w:sz w:val="22"/>
              </w:rPr>
              <w:t>R2 Object Storage</w:t>
            </w:r>
          </w:p>
        </w:tc>
        <w:tc>
          <w:tcPr>
            <w:tcW w:type="dxa" w:w="3024"/>
            <w:shd w:fill="F9F9F9" w:val="clear"/>
          </w:tcPr>
          <w:p>
            <w:pPr>
              <w:jc w:val="center"/>
            </w:pPr>
            <w:r/>
            <w:r>
              <w:rPr>
                <w:rFonts w:ascii="Arial" w:hAnsi="Arial"/>
                <w:color w:val="333333"/>
                <w:sz w:val="22"/>
              </w:rPr>
              <w:t>ملفات التأكيد الصوتي</w:t>
            </w:r>
          </w:p>
        </w:tc>
      </w:tr>
      <w:tr>
        <w:tc>
          <w:tcPr>
            <w:tcW w:type="dxa" w:w="3024"/>
            <w:shd w:fill="FFFFFF" w:val="clear"/>
          </w:tcPr>
          <w:p>
            <w:pPr>
              <w:jc w:val="center"/>
            </w:pPr>
            <w:r/>
            <w:r>
              <w:rPr>
                <w:rFonts w:ascii="Arial" w:hAnsi="Arial"/>
                <w:color w:val="333333"/>
                <w:sz w:val="22"/>
              </w:rPr>
              <w:t>الواجهة</w:t>
            </w:r>
          </w:p>
        </w:tc>
        <w:tc>
          <w:tcPr>
            <w:tcW w:type="dxa" w:w="3024"/>
            <w:shd w:fill="FFFFFF" w:val="clear"/>
          </w:tcPr>
          <w:p>
            <w:pPr>
              <w:jc w:val="center"/>
            </w:pPr>
            <w:r/>
            <w:r>
              <w:rPr>
                <w:rFonts w:ascii="Arial" w:hAnsi="Arial"/>
                <w:color w:val="333333"/>
                <w:sz w:val="22"/>
              </w:rPr>
              <w:t>React + Vite + TailwindCSS</w:t>
            </w:r>
          </w:p>
        </w:tc>
        <w:tc>
          <w:tcPr>
            <w:tcW w:type="dxa" w:w="3024"/>
            <w:shd w:fill="FFFFFF" w:val="clear"/>
          </w:tcPr>
          <w:p>
            <w:pPr>
              <w:jc w:val="center"/>
            </w:pPr>
            <w:r/>
            <w:r>
              <w:rPr>
                <w:rFonts w:ascii="Arial" w:hAnsi="Arial"/>
                <w:color w:val="333333"/>
                <w:sz w:val="22"/>
              </w:rPr>
              <w:t>واجهة المستخدم التفاعلية</w:t>
            </w:r>
          </w:p>
        </w:tc>
      </w:tr>
      <w:tr>
        <w:tc>
          <w:tcPr>
            <w:tcW w:type="dxa" w:w="3024"/>
            <w:shd w:fill="F9F9F9" w:val="clear"/>
          </w:tcPr>
          <w:p>
            <w:pPr>
              <w:jc w:val="center"/>
            </w:pPr>
            <w:r/>
            <w:r>
              <w:rPr>
                <w:rFonts w:ascii="Arial" w:hAnsi="Arial"/>
                <w:color w:val="333333"/>
                <w:sz w:val="22"/>
              </w:rPr>
              <w:t>الاستضافة</w:t>
            </w:r>
          </w:p>
        </w:tc>
        <w:tc>
          <w:tcPr>
            <w:tcW w:type="dxa" w:w="3024"/>
            <w:shd w:fill="F9F9F9" w:val="clear"/>
          </w:tcPr>
          <w:p>
            <w:pPr>
              <w:jc w:val="center"/>
            </w:pPr>
            <w:r/>
            <w:r>
              <w:rPr>
                <w:rFonts w:ascii="Arial" w:hAnsi="Arial"/>
                <w:color w:val="333333"/>
                <w:sz w:val="22"/>
              </w:rPr>
              <w:t>Cloudflare Pages</w:t>
            </w:r>
          </w:p>
        </w:tc>
        <w:tc>
          <w:tcPr>
            <w:tcW w:type="dxa" w:w="3024"/>
            <w:shd w:fill="F9F9F9" w:val="clear"/>
          </w:tcPr>
          <w:p>
            <w:pPr>
              <w:jc w:val="center"/>
            </w:pPr>
            <w:r/>
            <w:r>
              <w:rPr>
                <w:rFonts w:ascii="Arial" w:hAnsi="Arial"/>
                <w:color w:val="333333"/>
                <w:sz w:val="22"/>
              </w:rPr>
              <w:t>نشر الواجهة الأمامية</w:t>
            </w:r>
          </w:p>
        </w:tc>
      </w:tr>
      <w:tr>
        <w:tc>
          <w:tcPr>
            <w:tcW w:type="dxa" w:w="3024"/>
            <w:shd w:fill="FFFFFF" w:val="clear"/>
          </w:tcPr>
          <w:p>
            <w:pPr>
              <w:jc w:val="center"/>
            </w:pPr>
            <w:r/>
            <w:r>
              <w:rPr>
                <w:rFonts w:ascii="Arial" w:hAnsi="Arial"/>
                <w:color w:val="333333"/>
                <w:sz w:val="22"/>
              </w:rPr>
              <w:t>البناء</w:t>
            </w:r>
          </w:p>
        </w:tc>
        <w:tc>
          <w:tcPr>
            <w:tcW w:type="dxa" w:w="3024"/>
            <w:shd w:fill="FFFFFF" w:val="clear"/>
          </w:tcPr>
          <w:p>
            <w:pPr>
              <w:jc w:val="center"/>
            </w:pPr>
            <w:r/>
            <w:r>
              <w:rPr>
                <w:rFonts w:ascii="Arial" w:hAnsi="Arial"/>
                <w:color w:val="333333"/>
                <w:sz w:val="22"/>
              </w:rPr>
              <w:t>TypeScript</w:t>
            </w:r>
          </w:p>
        </w:tc>
        <w:tc>
          <w:tcPr>
            <w:tcW w:type="dxa" w:w="3024"/>
            <w:shd w:fill="FFFFFF" w:val="clear"/>
          </w:tcPr>
          <w:p>
            <w:pPr>
              <w:jc w:val="center"/>
            </w:pPr>
            <w:r/>
            <w:r>
              <w:rPr>
                <w:rFonts w:ascii="Arial" w:hAnsi="Arial"/>
                <w:color w:val="333333"/>
                <w:sz w:val="22"/>
              </w:rPr>
              <w:t>برمجة آمنة ومحددة الأنواع</w:t>
            </w:r>
          </w:p>
        </w:tc>
      </w:tr>
    </w:tbl>
    <w:p>
      <w:r>
        <w:br w:type="page"/>
      </w:r>
    </w:p>
    <w:p>
      <w:pPr>
        <w:pStyle w:val="CRH1"/>
        <w:jc w:val="right"/>
        <w:bidi/>
      </w:pPr>
      <w:r>
        <w:t>٨. هيكل قاعدة البيانات</w:t>
      </w:r>
    </w:p>
    <w:p>
      <w:pPr>
        <w:spacing w:before="0" w:after="240"/>
        <w:pBdr>
          <w:bottom w:val="single" w:sz="12" w:space="1" w:color="C0392B"/>
        </w:pBdr>
      </w:pPr>
    </w:p>
    <w:p>
      <w:pPr>
        <w:pStyle w:val="CRBody"/>
        <w:jc w:val="right"/>
        <w:bidi/>
      </w:pPr>
      <w:r>
        <w:t>تتكون قاعدة البيانات من ١٠ جداول رئيسية تغطي جميع احتياجات النظام:</w:t>
      </w: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single" w:sz="4" w:space="0" w:color="C0392B"/>
          <w:insideV w:val="single" w:sz="4" w:space="0" w:color="C0392B"/>
        </w:tblBorders>
      </w:tblPr>
      <w:tblGrid>
        <w:gridCol w:w="3024"/>
        <w:gridCol w:w="3024"/>
        <w:gridCol w:w="3024"/>
      </w:tblGrid>
      <w:tr>
        <w:tc>
          <w:tcPr>
            <w:tcW w:type="dxa" w:w="3024"/>
            <w:shd w:fill="C0392B" w:val="clear"/>
          </w:tcPr>
          <w:p>
            <w:pPr>
              <w:jc w:val="center"/>
            </w:pPr>
            <w:r/>
            <w:r>
              <w:rPr>
                <w:rFonts w:ascii="Arial" w:hAnsi="Arial"/>
                <w:b/>
                <w:color w:val="FFFFFF"/>
                <w:sz w:val="22"/>
              </w:rPr>
              <w:t>الجدول</w:t>
            </w:r>
          </w:p>
        </w:tc>
        <w:tc>
          <w:tcPr>
            <w:tcW w:type="dxa" w:w="3024"/>
            <w:shd w:fill="C0392B" w:val="clear"/>
          </w:tcPr>
          <w:p>
            <w:pPr>
              <w:jc w:val="center"/>
            </w:pPr>
            <w:r/>
            <w:r>
              <w:rPr>
                <w:rFonts w:ascii="Arial" w:hAnsi="Arial"/>
                <w:b/>
                <w:color w:val="FFFFFF"/>
                <w:sz w:val="22"/>
              </w:rPr>
              <w:t>الوصف</w:t>
            </w:r>
          </w:p>
        </w:tc>
        <w:tc>
          <w:tcPr>
            <w:tcW w:type="dxa" w:w="3024"/>
            <w:shd w:fill="C0392B" w:val="clear"/>
          </w:tcPr>
          <w:p>
            <w:pPr>
              <w:jc w:val="center"/>
            </w:pPr>
            <w:r/>
            <w:r>
              <w:rPr>
                <w:rFonts w:ascii="Arial" w:hAnsi="Arial"/>
                <w:b/>
                <w:color w:val="FFFFFF"/>
                <w:sz w:val="22"/>
              </w:rPr>
              <w:t>الاستخدام الرئيسي</w:t>
            </w:r>
          </w:p>
        </w:tc>
      </w:tr>
      <w:tr>
        <w:tc>
          <w:tcPr>
            <w:tcW w:type="dxa" w:w="3024"/>
            <w:shd w:fill="F9F9F9" w:val="clear"/>
          </w:tcPr>
          <w:p>
            <w:pPr>
              <w:jc w:val="center"/>
            </w:pPr>
            <w:r/>
            <w:r>
              <w:rPr>
                <w:rFonts w:ascii="Arial" w:hAnsi="Arial"/>
                <w:color w:val="333333"/>
                <w:sz w:val="22"/>
              </w:rPr>
              <w:t>admin_users</w:t>
            </w:r>
          </w:p>
        </w:tc>
        <w:tc>
          <w:tcPr>
            <w:tcW w:type="dxa" w:w="3024"/>
            <w:shd w:fill="F9F9F9" w:val="clear"/>
          </w:tcPr>
          <w:p>
            <w:pPr>
              <w:jc w:val="center"/>
            </w:pPr>
            <w:r/>
            <w:r>
              <w:rPr>
                <w:rFonts w:ascii="Arial" w:hAnsi="Arial"/>
                <w:color w:val="333333"/>
                <w:sz w:val="22"/>
              </w:rPr>
              <w:t>بيانات المديرين</w:t>
            </w:r>
          </w:p>
        </w:tc>
        <w:tc>
          <w:tcPr>
            <w:tcW w:type="dxa" w:w="3024"/>
            <w:shd w:fill="F9F9F9" w:val="clear"/>
          </w:tcPr>
          <w:p>
            <w:pPr>
              <w:jc w:val="center"/>
            </w:pPr>
            <w:r/>
            <w:r>
              <w:rPr>
                <w:rFonts w:ascii="Arial" w:hAnsi="Arial"/>
                <w:color w:val="333333"/>
                <w:sz w:val="22"/>
              </w:rPr>
              <w:t>تسجيل الدخول والصلاحيات</w:t>
            </w:r>
          </w:p>
        </w:tc>
      </w:tr>
      <w:tr>
        <w:tc>
          <w:tcPr>
            <w:tcW w:type="dxa" w:w="3024"/>
            <w:shd w:fill="FFFFFF" w:val="clear"/>
          </w:tcPr>
          <w:p>
            <w:pPr>
              <w:jc w:val="center"/>
            </w:pPr>
            <w:r/>
            <w:r>
              <w:rPr>
                <w:rFonts w:ascii="Arial" w:hAnsi="Arial"/>
                <w:color w:val="333333"/>
                <w:sz w:val="22"/>
              </w:rPr>
              <w:t>admin_sessions</w:t>
            </w:r>
          </w:p>
        </w:tc>
        <w:tc>
          <w:tcPr>
            <w:tcW w:type="dxa" w:w="3024"/>
            <w:shd w:fill="FFFFFF" w:val="clear"/>
          </w:tcPr>
          <w:p>
            <w:pPr>
              <w:jc w:val="center"/>
            </w:pPr>
            <w:r/>
            <w:r>
              <w:rPr>
                <w:rFonts w:ascii="Arial" w:hAnsi="Arial"/>
                <w:color w:val="333333"/>
                <w:sz w:val="22"/>
              </w:rPr>
              <w:t>جلسات المدير</w:t>
            </w:r>
          </w:p>
        </w:tc>
        <w:tc>
          <w:tcPr>
            <w:tcW w:type="dxa" w:w="3024"/>
            <w:shd w:fill="FFFFFF" w:val="clear"/>
          </w:tcPr>
          <w:p>
            <w:pPr>
              <w:jc w:val="center"/>
            </w:pPr>
            <w:r/>
            <w:r>
              <w:rPr>
                <w:rFonts w:ascii="Arial" w:hAnsi="Arial"/>
                <w:color w:val="333333"/>
                <w:sz w:val="22"/>
              </w:rPr>
              <w:t>معرف الجلسة والانتهاء</w:t>
            </w:r>
          </w:p>
        </w:tc>
      </w:tr>
      <w:tr>
        <w:tc>
          <w:tcPr>
            <w:tcW w:type="dxa" w:w="3024"/>
            <w:shd w:fill="F9F9F9" w:val="clear"/>
          </w:tcPr>
          <w:p>
            <w:pPr>
              <w:jc w:val="center"/>
            </w:pPr>
            <w:r/>
            <w:r>
              <w:rPr>
                <w:rFonts w:ascii="Arial" w:hAnsi="Arial"/>
                <w:color w:val="333333"/>
                <w:sz w:val="22"/>
              </w:rPr>
              <w:t>missions</w:t>
            </w:r>
          </w:p>
        </w:tc>
        <w:tc>
          <w:tcPr>
            <w:tcW w:type="dxa" w:w="3024"/>
            <w:shd w:fill="F9F9F9" w:val="clear"/>
          </w:tcPr>
          <w:p>
            <w:pPr>
              <w:jc w:val="center"/>
            </w:pPr>
            <w:r/>
            <w:r>
              <w:rPr>
                <w:rFonts w:ascii="Arial" w:hAnsi="Arial"/>
                <w:color w:val="333333"/>
                <w:sz w:val="22"/>
              </w:rPr>
              <w:t>المهمات</w:t>
            </w:r>
          </w:p>
        </w:tc>
        <w:tc>
          <w:tcPr>
            <w:tcW w:type="dxa" w:w="3024"/>
            <w:shd w:fill="F9F9F9" w:val="clear"/>
          </w:tcPr>
          <w:p>
            <w:pPr>
              <w:jc w:val="center"/>
            </w:pPr>
            <w:r/>
            <w:r>
              <w:rPr>
                <w:rFonts w:ascii="Arial" w:hAnsi="Arial"/>
                <w:color w:val="333333"/>
                <w:sz w:val="22"/>
              </w:rPr>
              <w:t>جميع تفاصيل المهمة</w:t>
            </w:r>
          </w:p>
        </w:tc>
      </w:tr>
      <w:tr>
        <w:tc>
          <w:tcPr>
            <w:tcW w:type="dxa" w:w="3024"/>
            <w:shd w:fill="FFFFFF" w:val="clear"/>
          </w:tcPr>
          <w:p>
            <w:pPr>
              <w:jc w:val="center"/>
            </w:pPr>
            <w:r/>
            <w:r>
              <w:rPr>
                <w:rFonts w:ascii="Arial" w:hAnsi="Arial"/>
                <w:color w:val="333333"/>
                <w:sz w:val="22"/>
              </w:rPr>
              <w:t>registrations</w:t>
            </w:r>
          </w:p>
        </w:tc>
        <w:tc>
          <w:tcPr>
            <w:tcW w:type="dxa" w:w="3024"/>
            <w:shd w:fill="FFFFFF" w:val="clear"/>
          </w:tcPr>
          <w:p>
            <w:pPr>
              <w:jc w:val="center"/>
            </w:pPr>
            <w:r/>
            <w:r>
              <w:rPr>
                <w:rFonts w:ascii="Arial" w:hAnsi="Arial"/>
                <w:color w:val="333333"/>
                <w:sz w:val="22"/>
              </w:rPr>
              <w:t>التسجيلات</w:t>
            </w:r>
          </w:p>
        </w:tc>
        <w:tc>
          <w:tcPr>
            <w:tcW w:type="dxa" w:w="3024"/>
            <w:shd w:fill="FFFFFF" w:val="clear"/>
          </w:tcPr>
          <w:p>
            <w:pPr>
              <w:jc w:val="center"/>
            </w:pPr>
            <w:r/>
            <w:r>
              <w:rPr>
                <w:rFonts w:ascii="Arial" w:hAnsi="Arial"/>
                <w:color w:val="333333"/>
                <w:sz w:val="22"/>
              </w:rPr>
              <w:t>بيانات تسجيل المتطوعين</w:t>
            </w:r>
          </w:p>
        </w:tc>
      </w:tr>
      <w:tr>
        <w:tc>
          <w:tcPr>
            <w:tcW w:type="dxa" w:w="3024"/>
            <w:shd w:fill="F9F9F9" w:val="clear"/>
          </w:tcPr>
          <w:p>
            <w:pPr>
              <w:jc w:val="center"/>
            </w:pPr>
            <w:r/>
            <w:r>
              <w:rPr>
                <w:rFonts w:ascii="Arial" w:hAnsi="Arial"/>
                <w:color w:val="333333"/>
                <w:sz w:val="22"/>
              </w:rPr>
              <w:t>audio_confirmations</w:t>
            </w:r>
          </w:p>
        </w:tc>
        <w:tc>
          <w:tcPr>
            <w:tcW w:type="dxa" w:w="3024"/>
            <w:shd w:fill="F9F9F9" w:val="clear"/>
          </w:tcPr>
          <w:p>
            <w:pPr>
              <w:jc w:val="center"/>
            </w:pPr>
            <w:r/>
            <w:r>
              <w:rPr>
                <w:rFonts w:ascii="Arial" w:hAnsi="Arial"/>
                <w:color w:val="333333"/>
                <w:sz w:val="22"/>
              </w:rPr>
              <w:t>التأكيدات الصوتية</w:t>
            </w:r>
          </w:p>
        </w:tc>
        <w:tc>
          <w:tcPr>
            <w:tcW w:type="dxa" w:w="3024"/>
            <w:shd w:fill="F9F9F9" w:val="clear"/>
          </w:tcPr>
          <w:p>
            <w:pPr>
              <w:jc w:val="center"/>
            </w:pPr>
            <w:r/>
            <w:r>
              <w:rPr>
                <w:rFonts w:ascii="Arial" w:hAnsi="Arial"/>
                <w:color w:val="333333"/>
                <w:sz w:val="22"/>
              </w:rPr>
              <w:t>ملفات التأكيد الصوتي</w:t>
            </w:r>
          </w:p>
        </w:tc>
      </w:tr>
      <w:tr>
        <w:tc>
          <w:tcPr>
            <w:tcW w:type="dxa" w:w="3024"/>
            <w:shd w:fill="FFFFFF" w:val="clear"/>
          </w:tcPr>
          <w:p>
            <w:pPr>
              <w:jc w:val="center"/>
            </w:pPr>
            <w:r/>
            <w:r>
              <w:rPr>
                <w:rFonts w:ascii="Arial" w:hAnsi="Arial"/>
                <w:color w:val="333333"/>
                <w:sz w:val="22"/>
              </w:rPr>
              <w:t>volunteers</w:t>
            </w:r>
          </w:p>
        </w:tc>
        <w:tc>
          <w:tcPr>
            <w:tcW w:type="dxa" w:w="3024"/>
            <w:shd w:fill="FFFFFF" w:val="clear"/>
          </w:tcPr>
          <w:p>
            <w:pPr>
              <w:jc w:val="center"/>
            </w:pPr>
            <w:r/>
            <w:r>
              <w:rPr>
                <w:rFonts w:ascii="Arial" w:hAnsi="Arial"/>
                <w:color w:val="333333"/>
                <w:sz w:val="22"/>
              </w:rPr>
              <w:t>المتطوعون</w:t>
            </w:r>
          </w:p>
        </w:tc>
        <w:tc>
          <w:tcPr>
            <w:tcW w:type="dxa" w:w="3024"/>
            <w:shd w:fill="FFFFFF" w:val="clear"/>
          </w:tcPr>
          <w:p>
            <w:pPr>
              <w:jc w:val="center"/>
            </w:pPr>
            <w:r/>
            <w:r>
              <w:rPr>
                <w:rFonts w:ascii="Arial" w:hAnsi="Arial"/>
                <w:color w:val="333333"/>
                <w:sz w:val="22"/>
              </w:rPr>
              <w:t>بيانات المتطوعين المحفوظة</w:t>
            </w:r>
          </w:p>
        </w:tc>
      </w:tr>
      <w:tr>
        <w:tc>
          <w:tcPr>
            <w:tcW w:type="dxa" w:w="3024"/>
            <w:shd w:fill="F9F9F9" w:val="clear"/>
          </w:tcPr>
          <w:p>
            <w:pPr>
              <w:jc w:val="center"/>
            </w:pPr>
            <w:r/>
            <w:r>
              <w:rPr>
                <w:rFonts w:ascii="Arial" w:hAnsi="Arial"/>
                <w:color w:val="333333"/>
                <w:sz w:val="22"/>
              </w:rPr>
              <w:t>quick_profiles</w:t>
            </w:r>
          </w:p>
        </w:tc>
        <w:tc>
          <w:tcPr>
            <w:tcW w:type="dxa" w:w="3024"/>
            <w:shd w:fill="F9F9F9" w:val="clear"/>
          </w:tcPr>
          <w:p>
            <w:pPr>
              <w:jc w:val="center"/>
            </w:pPr>
            <w:r/>
            <w:r>
              <w:rPr>
                <w:rFonts w:ascii="Arial" w:hAnsi="Arial"/>
                <w:color w:val="333333"/>
                <w:sz w:val="22"/>
              </w:rPr>
              <w:t>الملفات السريعة</w:t>
            </w:r>
          </w:p>
        </w:tc>
        <w:tc>
          <w:tcPr>
            <w:tcW w:type="dxa" w:w="3024"/>
            <w:shd w:fill="F9F9F9" w:val="clear"/>
          </w:tcPr>
          <w:p>
            <w:pPr>
              <w:jc w:val="center"/>
            </w:pPr>
            <w:r/>
            <w:r>
              <w:rPr>
                <w:rFonts w:ascii="Arial" w:hAnsi="Arial"/>
                <w:color w:val="333333"/>
                <w:sz w:val="22"/>
              </w:rPr>
              <w:t>بيانات محفوظة للاستخدام السريع</w:t>
            </w:r>
          </w:p>
        </w:tc>
      </w:tr>
      <w:tr>
        <w:tc>
          <w:tcPr>
            <w:tcW w:type="dxa" w:w="3024"/>
            <w:shd w:fill="FFFFFF" w:val="clear"/>
          </w:tcPr>
          <w:p>
            <w:pPr>
              <w:jc w:val="center"/>
            </w:pPr>
            <w:r/>
            <w:r>
              <w:rPr>
                <w:rFonts w:ascii="Arial" w:hAnsi="Arial"/>
                <w:color w:val="333333"/>
                <w:sz w:val="22"/>
              </w:rPr>
              <w:t>registration_attempts</w:t>
            </w:r>
          </w:p>
        </w:tc>
        <w:tc>
          <w:tcPr>
            <w:tcW w:type="dxa" w:w="3024"/>
            <w:shd w:fill="FFFFFF" w:val="clear"/>
          </w:tcPr>
          <w:p>
            <w:pPr>
              <w:jc w:val="center"/>
            </w:pPr>
            <w:r/>
            <w:r>
              <w:rPr>
                <w:rFonts w:ascii="Arial" w:hAnsi="Arial"/>
                <w:color w:val="333333"/>
                <w:sz w:val="22"/>
              </w:rPr>
              <w:t>محاولات التسجيل</w:t>
            </w:r>
          </w:p>
        </w:tc>
        <w:tc>
          <w:tcPr>
            <w:tcW w:type="dxa" w:w="3024"/>
            <w:shd w:fill="FFFFFF" w:val="clear"/>
          </w:tcPr>
          <w:p>
            <w:pPr>
              <w:jc w:val="center"/>
            </w:pPr>
            <w:r/>
            <w:r>
              <w:rPr>
                <w:rFonts w:ascii="Arial" w:hAnsi="Arial"/>
                <w:color w:val="333333"/>
                <w:sz w:val="22"/>
              </w:rPr>
              <w:t>تتبع محاولات التسجيل</w:t>
            </w:r>
          </w:p>
        </w:tc>
      </w:tr>
      <w:tr>
        <w:tc>
          <w:tcPr>
            <w:tcW w:type="dxa" w:w="3024"/>
            <w:shd w:fill="F9F9F9" w:val="clear"/>
          </w:tcPr>
          <w:p>
            <w:pPr>
              <w:jc w:val="center"/>
            </w:pPr>
            <w:r/>
            <w:r>
              <w:rPr>
                <w:rFonts w:ascii="Arial" w:hAnsi="Arial"/>
                <w:color w:val="333333"/>
                <w:sz w:val="22"/>
              </w:rPr>
              <w:t>audit_log</w:t>
            </w:r>
          </w:p>
        </w:tc>
        <w:tc>
          <w:tcPr>
            <w:tcW w:type="dxa" w:w="3024"/>
            <w:shd w:fill="F9F9F9" w:val="clear"/>
          </w:tcPr>
          <w:p>
            <w:pPr>
              <w:jc w:val="center"/>
            </w:pPr>
            <w:r/>
            <w:r>
              <w:rPr>
                <w:rFonts w:ascii="Arial" w:hAnsi="Arial"/>
                <w:color w:val="333333"/>
                <w:sz w:val="22"/>
              </w:rPr>
              <w:t>سجل التدقيق</w:t>
            </w:r>
          </w:p>
        </w:tc>
        <w:tc>
          <w:tcPr>
            <w:tcW w:type="dxa" w:w="3024"/>
            <w:shd w:fill="F9F9F9" w:val="clear"/>
          </w:tcPr>
          <w:p>
            <w:pPr>
              <w:jc w:val="center"/>
            </w:pPr>
            <w:r/>
            <w:r>
              <w:rPr>
                <w:rFonts w:ascii="Arial" w:hAnsi="Arial"/>
                <w:color w:val="333333"/>
                <w:sz w:val="22"/>
              </w:rPr>
              <w:t>تتبع جميع العمليات</w:t>
            </w:r>
          </w:p>
        </w:tc>
      </w:tr>
      <w:tr>
        <w:tc>
          <w:tcPr>
            <w:tcW w:type="dxa" w:w="3024"/>
            <w:shd w:fill="FFFFFF" w:val="clear"/>
          </w:tcPr>
          <w:p>
            <w:pPr>
              <w:jc w:val="center"/>
            </w:pPr>
            <w:r/>
            <w:r>
              <w:rPr>
                <w:rFonts w:ascii="Arial" w:hAnsi="Arial"/>
                <w:color w:val="333333"/>
                <w:sz w:val="22"/>
              </w:rPr>
              <w:t>migrations</w:t>
            </w:r>
          </w:p>
        </w:tc>
        <w:tc>
          <w:tcPr>
            <w:tcW w:type="dxa" w:w="3024"/>
            <w:shd w:fill="FFFFFF" w:val="clear"/>
          </w:tcPr>
          <w:p>
            <w:pPr>
              <w:jc w:val="center"/>
            </w:pPr>
            <w:r/>
            <w:r>
              <w:rPr>
                <w:rFonts w:ascii="Arial" w:hAnsi="Arial"/>
                <w:color w:val="333333"/>
                <w:sz w:val="22"/>
              </w:rPr>
              <w:t>التحديثات</w:t>
            </w:r>
          </w:p>
        </w:tc>
        <w:tc>
          <w:tcPr>
            <w:tcW w:type="dxa" w:w="3024"/>
            <w:shd w:fill="FFFFFF" w:val="clear"/>
          </w:tcPr>
          <w:p>
            <w:pPr>
              <w:jc w:val="center"/>
            </w:pPr>
            <w:r/>
            <w:r>
              <w:rPr>
                <w:rFonts w:ascii="Arial" w:hAnsi="Arial"/>
                <w:color w:val="333333"/>
                <w:sz w:val="22"/>
              </w:rPr>
              <w:t>تتبع تحديثات قاعدة البيانات</w:t>
            </w:r>
          </w:p>
        </w:tc>
      </w:tr>
    </w:tbl>
    <w:p>
      <w:r>
        <w:br w:type="page"/>
      </w:r>
    </w:p>
    <w:p>
      <w:pPr>
        <w:pStyle w:val="CRH1"/>
        <w:jc w:val="right"/>
        <w:bidi/>
      </w:pPr>
      <w:r>
        <w:t>٩. سير العمل الرئيسي</w:t>
      </w:r>
    </w:p>
    <w:p>
      <w:pPr>
        <w:spacing w:before="0" w:after="240"/>
        <w:pBdr>
          <w:bottom w:val="single" w:sz="12" w:space="1" w:color="C0392B"/>
        </w:pBdr>
      </w:pPr>
    </w:p>
    <w:p>
      <w:pPr>
        <w:pStyle w:val="CRH2"/>
        <w:jc w:val="right"/>
        <w:bidi/>
      </w:pPr>
      <w:r>
        <w:t>٩.١ سير عمل المدير</w:t>
      </w:r>
    </w:p>
    <w:p>
      <w:pPr>
        <w:spacing w:before="0" w:after="240"/>
        <w:pBdr>
          <w:bottom w:val="single" w:sz="12" w:space="1" w:color="C0392B"/>
        </w:pBdr>
      </w:pPr>
    </w:p>
    <w:p>
      <w:pPr>
        <w:pStyle w:val="ListNumber"/>
        <w:spacing w:line="360" w:lineRule="auto"/>
      </w:pPr>
      <w:r>
        <w:rPr>
          <w:rFonts w:ascii="Arial" w:hAnsi="Arial"/>
          <w:color w:val="333333"/>
          <w:sz w:val="24"/>
        </w:rPr>
        <w:t>تسجيل الدخول إلى لوحة التحكم</w:t>
      </w:r>
    </w:p>
    <w:p>
      <w:pPr>
        <w:pStyle w:val="ListNumber"/>
        <w:spacing w:line="360" w:lineRule="auto"/>
      </w:pPr>
      <w:r>
        <w:rPr>
          <w:rFonts w:ascii="Arial" w:hAnsi="Arial"/>
          <w:color w:val="333333"/>
          <w:sz w:val="24"/>
        </w:rPr>
        <w:t>إنشاء مهمة جديدة مع تحديد جميع التفاصيل</w:t>
      </w:r>
    </w:p>
    <w:p>
      <w:pPr>
        <w:pStyle w:val="ListNumber"/>
        <w:spacing w:line="360" w:lineRule="auto"/>
      </w:pPr>
      <w:r>
        <w:rPr>
          <w:rFonts w:ascii="Arial" w:hAnsi="Arial"/>
          <w:color w:val="333333"/>
          <w:sz w:val="24"/>
        </w:rPr>
        <w:t>نسخ رابط التسجيل وإرساله للمتطوعين</w:t>
      </w:r>
    </w:p>
    <w:p>
      <w:pPr>
        <w:pStyle w:val="ListNumber"/>
        <w:spacing w:line="360" w:lineRule="auto"/>
      </w:pPr>
      <w:r>
        <w:rPr>
          <w:rFonts w:ascii="Arial" w:hAnsi="Arial"/>
          <w:color w:val="333333"/>
          <w:sz w:val="24"/>
        </w:rPr>
        <w:t>متابعة التسجيلات الحية في لوحة التحكم</w:t>
      </w:r>
    </w:p>
    <w:p>
      <w:pPr>
        <w:pStyle w:val="ListNumber"/>
        <w:spacing w:line="360" w:lineRule="auto"/>
      </w:pPr>
      <w:r>
        <w:rPr>
          <w:rFonts w:ascii="Arial" w:hAnsi="Arial"/>
          <w:color w:val="333333"/>
          <w:sz w:val="24"/>
        </w:rPr>
        <w:t>فتح/قفل التسجيل حسب الحاجة</w:t>
      </w:r>
    </w:p>
    <w:p>
      <w:pPr>
        <w:pStyle w:val="ListNumber"/>
        <w:spacing w:line="360" w:lineRule="auto"/>
      </w:pPr>
      <w:r>
        <w:rPr>
          <w:rFonts w:ascii="Arial" w:hAnsi="Arial"/>
          <w:color w:val="333333"/>
          <w:sz w:val="24"/>
        </w:rPr>
        <w:t>تعديل التفاصيل إذا لزم الأمر</w:t>
      </w:r>
    </w:p>
    <w:p>
      <w:pPr>
        <w:pStyle w:val="ListNumber"/>
        <w:spacing w:line="360" w:lineRule="auto"/>
      </w:pPr>
      <w:r>
        <w:rPr>
          <w:rFonts w:ascii="Arial" w:hAnsi="Arial"/>
          <w:color w:val="333333"/>
          <w:sz w:val="24"/>
        </w:rPr>
        <w:t>تصدير البيانات بصيغة CSV عند الانتهاء</w:t>
      </w:r>
    </w:p>
    <w:p>
      <w:pPr>
        <w:pStyle w:val="ListNumber"/>
        <w:spacing w:line="360" w:lineRule="auto"/>
      </w:pPr>
      <w:r>
        <w:rPr>
          <w:rFonts w:ascii="Arial" w:hAnsi="Arial"/>
          <w:color w:val="333333"/>
          <w:sz w:val="24"/>
        </w:rPr>
        <w:t>إغلاق المهمة نهائياً بعد الانتهاء</w:t>
      </w:r>
    </w:p>
    <w:p/>
    <w:p>
      <w:pPr>
        <w:pStyle w:val="CRH2"/>
        <w:jc w:val="right"/>
        <w:bidi/>
      </w:pPr>
      <w:r>
        <w:t>٩.٢ سير عمل المتطوع</w:t>
      </w:r>
    </w:p>
    <w:p>
      <w:pPr>
        <w:spacing w:before="0" w:after="240"/>
        <w:pBdr>
          <w:bottom w:val="single" w:sz="12" w:space="1" w:color="C0392B"/>
        </w:pBdr>
      </w:pPr>
    </w:p>
    <w:p>
      <w:pPr>
        <w:pStyle w:val="ListNumber"/>
        <w:spacing w:line="360" w:lineRule="auto"/>
      </w:pPr>
      <w:r>
        <w:rPr>
          <w:rFonts w:ascii="Arial" w:hAnsi="Arial"/>
          <w:color w:val="333333"/>
          <w:sz w:val="24"/>
        </w:rPr>
        <w:t>فتح رابط التسجيل (QR Code أو رابط نصي)</w:t>
      </w:r>
    </w:p>
    <w:p>
      <w:pPr>
        <w:pStyle w:val="ListNumber"/>
        <w:spacing w:line="360" w:lineRule="auto"/>
      </w:pPr>
      <w:r>
        <w:rPr>
          <w:rFonts w:ascii="Arial" w:hAnsi="Arial"/>
          <w:color w:val="333333"/>
          <w:sz w:val="24"/>
        </w:rPr>
        <w:t>إدخال رقم العضوية والاسم ورقم الهاتف</w:t>
      </w:r>
    </w:p>
    <w:p>
      <w:pPr>
        <w:pStyle w:val="ListNumber"/>
        <w:spacing w:line="360" w:lineRule="auto"/>
      </w:pPr>
      <w:r>
        <w:rPr>
          <w:rFonts w:ascii="Arial" w:hAnsi="Arial"/>
          <w:color w:val="333333"/>
          <w:sz w:val="24"/>
        </w:rPr>
        <w:t>الضغط على زر التسجيل</w:t>
      </w:r>
    </w:p>
    <w:p>
      <w:pPr>
        <w:pStyle w:val="ListNumber"/>
        <w:spacing w:line="360" w:lineRule="auto"/>
      </w:pPr>
      <w:r>
        <w:rPr>
          <w:rFonts w:ascii="Arial" w:hAnsi="Arial"/>
          <w:color w:val="333333"/>
          <w:sz w:val="24"/>
        </w:rPr>
        <w:t>تسجيل تأكيد صوتي قصير</w:t>
      </w:r>
    </w:p>
    <w:p>
      <w:pPr>
        <w:pStyle w:val="ListNumber"/>
        <w:spacing w:line="360" w:lineRule="auto"/>
      </w:pPr>
      <w:r>
        <w:rPr>
          <w:rFonts w:ascii="Arial" w:hAnsi="Arial"/>
          <w:color w:val="333333"/>
          <w:sz w:val="24"/>
        </w:rPr>
        <w:t>عرض رسالة النجاح مع حالة التسجيل</w:t>
      </w:r>
    </w:p>
    <w:p>
      <w:pPr>
        <w:pStyle w:val="ListNumber"/>
        <w:spacing w:line="360" w:lineRule="auto"/>
      </w:pPr>
      <w:r>
        <w:rPr>
          <w:rFonts w:ascii="Arial" w:hAnsi="Arial"/>
          <w:color w:val="333333"/>
          <w:sz w:val="24"/>
        </w:rPr>
        <w:t>اختيار حفظ البيانات للمرة القادمة (اختياري)</w:t>
      </w:r>
    </w:p>
    <w:p>
      <w:r>
        <w:br w:type="page"/>
      </w:r>
    </w:p>
    <w:p>
      <w:pPr>
        <w:pStyle w:val="CRH1"/>
        <w:jc w:val="right"/>
        <w:bidi/>
      </w:pPr>
      <w:r>
        <w:t>١٠. واجهة المستخدم</w:t>
      </w:r>
    </w:p>
    <w:p>
      <w:pPr>
        <w:spacing w:before="0" w:after="240"/>
        <w:pBdr>
          <w:bottom w:val="single" w:sz="12" w:space="1" w:color="C0392B"/>
        </w:pBdr>
      </w:pPr>
    </w:p>
    <w:p>
      <w:pPr>
        <w:pStyle w:val="CRBody"/>
        <w:jc w:val="right"/>
        <w:bidi/>
      </w:pPr>
      <w:r>
        <w:t>تم تصميم واجهة المستخدم لتكون:</w:t>
      </w:r>
    </w:p>
    <w:p>
      <w:pPr>
        <w:pStyle w:val="ListBullet"/>
        <w:spacing w:line="360" w:lineRule="auto"/>
      </w:pPr>
      <w:r>
        <w:rPr>
          <w:rFonts w:ascii="Arial" w:hAnsi="Arial"/>
          <w:color w:val="333333"/>
          <w:sz w:val="24"/>
        </w:rPr>
        <w:t>●  متوافقة مع الأجهزة المحمولة (Mobile-First): تعمل بشكل ممتاز على الهواتف</w:t>
      </w:r>
    </w:p>
    <w:p>
      <w:pPr>
        <w:pStyle w:val="ListBullet"/>
        <w:spacing w:line="360" w:lineRule="auto"/>
      </w:pPr>
      <w:r>
        <w:rPr>
          <w:rFonts w:ascii="Arial" w:hAnsi="Arial"/>
          <w:color w:val="333333"/>
          <w:sz w:val="24"/>
        </w:rPr>
        <w:t>●  سريعة التحميل: أقل من ثانية واحدة للتحميل الأولي</w:t>
      </w:r>
    </w:p>
    <w:p>
      <w:pPr>
        <w:pStyle w:val="ListBullet"/>
        <w:spacing w:line="360" w:lineRule="auto"/>
      </w:pPr>
      <w:r>
        <w:rPr>
          <w:rFonts w:ascii="Arial" w:hAnsi="Arial"/>
          <w:color w:val="333333"/>
          <w:sz w:val="24"/>
        </w:rPr>
        <w:t>●  سهلة الاستخدام: تصميم بديهي لا يحتاج تدريب</w:t>
      </w:r>
    </w:p>
    <w:p>
      <w:pPr>
        <w:pStyle w:val="ListBullet"/>
        <w:spacing w:line="360" w:lineRule="auto"/>
      </w:pPr>
      <w:r>
        <w:rPr>
          <w:rFonts w:ascii="Arial" w:hAnsi="Arial"/>
          <w:color w:val="333333"/>
          <w:sz w:val="24"/>
        </w:rPr>
        <w:t>●  عربية بالكامل: جميع النصوص والأزرار بالعربية</w:t>
      </w:r>
    </w:p>
    <w:p>
      <w:pPr>
        <w:pStyle w:val="ListBullet"/>
        <w:spacing w:line="360" w:lineRule="auto"/>
      </w:pPr>
      <w:r>
        <w:rPr>
          <w:rFonts w:ascii="Arial" w:hAnsi="Arial"/>
          <w:color w:val="333333"/>
          <w:sz w:val="24"/>
        </w:rPr>
        <w:t>●  حديثة: تصميم عصري بألوان متناسقة</w:t>
      </w:r>
    </w:p>
    <w:p>
      <w:pPr>
        <w:pStyle w:val="ListBullet"/>
        <w:spacing w:line="360" w:lineRule="auto"/>
      </w:pPr>
      <w:r>
        <w:rPr>
          <w:rFonts w:ascii="Arial" w:hAnsi="Arial"/>
          <w:color w:val="333333"/>
          <w:sz w:val="24"/>
        </w:rPr>
        <w:t>●  متجاوبة: تتكيف مع جميع أحجام الشاشات</w:t>
      </w:r>
    </w:p>
    <w:p>
      <w:r>
        <w:br w:type="page"/>
      </w:r>
    </w:p>
    <w:p>
      <w:pPr>
        <w:pStyle w:val="CRH1"/>
        <w:jc w:val="right"/>
        <w:bidi/>
      </w:pPr>
      <w:r>
        <w:t>١١. الأمان والحماية</w:t>
      </w:r>
    </w:p>
    <w:p>
      <w:pPr>
        <w:spacing w:before="0" w:after="240"/>
        <w:pBdr>
          <w:bottom w:val="single" w:sz="12" w:space="1" w:color="C0392B"/>
        </w:pBdr>
      </w:pPr>
    </w:p>
    <w:p>
      <w:pPr>
        <w:pStyle w:val="ListBullet"/>
        <w:spacing w:line="360" w:lineRule="auto"/>
      </w:pPr>
      <w:r>
        <w:rPr>
          <w:rFonts w:ascii="Arial" w:hAnsi="Arial"/>
          <w:color w:val="333333"/>
          <w:sz w:val="24"/>
        </w:rPr>
        <w:t>●  مصادقة المدير: جلسات مؤقتة مع انتهاء صلاحية ٢٤ ساعة</w:t>
      </w:r>
    </w:p>
    <w:p>
      <w:pPr>
        <w:pStyle w:val="ListBullet"/>
        <w:spacing w:line="360" w:lineRule="auto"/>
      </w:pPr>
      <w:r>
        <w:rPr>
          <w:rFonts w:ascii="Arial" w:hAnsi="Arial"/>
          <w:color w:val="333333"/>
          <w:sz w:val="24"/>
        </w:rPr>
        <w:t>●  منع التسجيل المكرر: يتم التحقق من رقم العضوية لكل مهمة</w:t>
      </w:r>
    </w:p>
    <w:p>
      <w:pPr>
        <w:pStyle w:val="ListBullet"/>
        <w:spacing w:line="360" w:lineRule="auto"/>
      </w:pPr>
      <w:r>
        <w:rPr>
          <w:rFonts w:ascii="Arial" w:hAnsi="Arial"/>
          <w:color w:val="333333"/>
          <w:sz w:val="24"/>
        </w:rPr>
        <w:t>●  حماية تسجيلات الدخول: كلمات المرور مشفرة بـ bcrypt</w:t>
      </w:r>
    </w:p>
    <w:p>
      <w:pPr>
        <w:pStyle w:val="ListBullet"/>
        <w:spacing w:line="360" w:lineRule="auto"/>
      </w:pPr>
      <w:r>
        <w:rPr>
          <w:rFonts w:ascii="Arial" w:hAnsi="Arial"/>
          <w:color w:val="333333"/>
          <w:sz w:val="24"/>
        </w:rPr>
        <w:t>●  الأمان الناقل: جميع الاتصالات عبر HTTPS</w:t>
      </w:r>
    </w:p>
    <w:p>
      <w:pPr>
        <w:pStyle w:val="ListBullet"/>
        <w:spacing w:line="360" w:lineRule="auto"/>
      </w:pPr>
      <w:r>
        <w:rPr>
          <w:rFonts w:ascii="Arial" w:hAnsi="Arial"/>
          <w:color w:val="333333"/>
          <w:sz w:val="24"/>
        </w:rPr>
        <w:t>●  حماية API: جميع endpoints محمية بالمصادقة</w:t>
      </w:r>
    </w:p>
    <w:p>
      <w:pPr>
        <w:pStyle w:val="ListBullet"/>
        <w:spacing w:line="360" w:lineRule="auto"/>
      </w:pPr>
      <w:r>
        <w:rPr>
          <w:rFonts w:ascii="Arial" w:hAnsi="Arial"/>
          <w:color w:val="333333"/>
          <w:sz w:val="24"/>
        </w:rPr>
        <w:t>●  سجل التدقيق: جميع العمليات مسجلة للتدقيق</w:t>
      </w:r>
    </w:p>
    <w:p>
      <w:pPr>
        <w:pStyle w:val="ListBullet"/>
        <w:spacing w:line="360" w:lineRule="auto"/>
      </w:pPr>
      <w:r>
        <w:rPr>
          <w:rFonts w:ascii="Arial" w:hAnsi="Arial"/>
          <w:color w:val="333333"/>
          <w:sz w:val="24"/>
        </w:rPr>
        <w:t>●  حماية R2: التخزين السحابي مع صلاحيات صارمة</w:t>
      </w:r>
    </w:p>
    <w:p>
      <w:pPr>
        <w:pStyle w:val="ListBullet"/>
        <w:spacing w:line="360" w:lineRule="auto"/>
      </w:pPr>
      <w:r>
        <w:rPr>
          <w:rFonts w:ascii="Arial" w:hAnsi="Arial"/>
          <w:color w:val="333333"/>
          <w:sz w:val="24"/>
        </w:rPr>
        <w:t>●  التحقق من الإدخال: جميع المدخلات مُsanitized بصرامة</w:t>
      </w:r>
    </w:p>
    <w:p>
      <w:r>
        <w:br w:type="page"/>
      </w:r>
    </w:p>
    <w:p>
      <w:pPr>
        <w:pStyle w:val="CRH1"/>
        <w:jc w:val="right"/>
        <w:bidi/>
      </w:pPr>
      <w:r>
        <w:t>١٢. خطة النشر والتكاليف</w:t>
      </w:r>
    </w:p>
    <w:p>
      <w:pPr>
        <w:spacing w:before="0" w:after="240"/>
        <w:pBdr>
          <w:bottom w:val="single" w:sz="12" w:space="1" w:color="C0392B"/>
        </w:pBdr>
      </w:pPr>
    </w:p>
    <w:p>
      <w:pPr>
        <w:pStyle w:val="CRH2"/>
        <w:jc w:val="right"/>
        <w:bidi/>
      </w:pPr>
      <w:r>
        <w:t>١٢.١ المتطلبات الأولية</w:t>
      </w:r>
    </w:p>
    <w:p>
      <w:pPr>
        <w:spacing w:before="0" w:after="240"/>
        <w:pBdr>
          <w:bottom w:val="single" w:sz="12" w:space="1" w:color="C0392B"/>
        </w:pBdr>
      </w:pPr>
    </w:p>
    <w:p>
      <w:pPr>
        <w:pStyle w:val="ListBullet"/>
        <w:spacing w:line="360" w:lineRule="auto"/>
      </w:pPr>
      <w:r>
        <w:rPr>
          <w:rFonts w:ascii="Arial" w:hAnsi="Arial"/>
          <w:color w:val="333333"/>
          <w:sz w:val="24"/>
        </w:rPr>
        <w:t>●  حساب Cloudflare مجاني</w:t>
      </w:r>
    </w:p>
    <w:p>
      <w:pPr>
        <w:pStyle w:val="ListBullet"/>
        <w:spacing w:line="360" w:lineRule="auto"/>
      </w:pPr>
      <w:r>
        <w:rPr>
          <w:rFonts w:ascii="Arial" w:hAnsi="Arial"/>
          <w:color w:val="333333"/>
          <w:sz w:val="24"/>
        </w:rPr>
        <w:t>●  Node.js ١٨+ مثبت على جهاز التطوير</w:t>
      </w:r>
    </w:p>
    <w:p>
      <w:pPr>
        <w:pStyle w:val="ListBullet"/>
        <w:spacing w:line="360" w:lineRule="auto"/>
      </w:pPr>
      <w:r>
        <w:rPr>
          <w:rFonts w:ascii="Arial" w:hAnsi="Arial"/>
          <w:color w:val="333333"/>
          <w:sz w:val="24"/>
        </w:rPr>
        <w:t>●  npm أو yarn</w:t>
      </w:r>
    </w:p>
    <w:p>
      <w:pPr>
        <w:pStyle w:val="ListBullet"/>
        <w:spacing w:line="360" w:lineRule="auto"/>
      </w:pPr>
      <w:r>
        <w:rPr>
          <w:rFonts w:ascii="Arial" w:hAnsi="Arial"/>
          <w:color w:val="333333"/>
          <w:sz w:val="24"/>
        </w:rPr>
        <w:t>●  حساب GitHub لتخزين الكود</w:t>
      </w:r>
    </w:p>
    <w:p>
      <w:pPr>
        <w:pStyle w:val="CRH2"/>
        <w:jc w:val="right"/>
        <w:bidi/>
      </w:pPr>
      <w:r>
        <w:t>١٢.٢ خطوات النشر</w:t>
      </w:r>
    </w:p>
    <w:p>
      <w:pPr>
        <w:spacing w:before="0" w:after="240"/>
        <w:pBdr>
          <w:bottom w:val="single" w:sz="12" w:space="1" w:color="C0392B"/>
        </w:pBdr>
      </w:pPr>
    </w:p>
    <w:p>
      <w:pPr>
        <w:pStyle w:val="ListNumber"/>
        <w:spacing w:line="360" w:lineRule="auto"/>
      </w:pPr>
      <w:r>
        <w:rPr>
          <w:rFonts w:ascii="Arial" w:hAnsi="Arial"/>
          <w:color w:val="333333"/>
          <w:sz w:val="24"/>
        </w:rPr>
        <w:t>إنشاء حساب Cloudflare وتفعيل D1 و R2</w:t>
      </w:r>
    </w:p>
    <w:p>
      <w:pPr>
        <w:pStyle w:val="ListNumber"/>
        <w:spacing w:line="360" w:lineRule="auto"/>
      </w:pPr>
      <w:r>
        <w:rPr>
          <w:rFonts w:ascii="Arial" w:hAnsi="Arial"/>
          <w:color w:val="333333"/>
          <w:sz w:val="24"/>
        </w:rPr>
        <w:t>استنساخ المشروع من GitHub</w:t>
      </w:r>
    </w:p>
    <w:p>
      <w:pPr>
        <w:pStyle w:val="ListNumber"/>
        <w:spacing w:line="360" w:lineRule="auto"/>
      </w:pPr>
      <w:r>
        <w:rPr>
          <w:rFonts w:ascii="Arial" w:hAnsi="Arial"/>
          <w:color w:val="333333"/>
          <w:sz w:val="24"/>
        </w:rPr>
        <w:t>تثبيت التبعيات: npm install</w:t>
      </w:r>
    </w:p>
    <w:p>
      <w:pPr>
        <w:pStyle w:val="ListNumber"/>
        <w:spacing w:line="360" w:lineRule="auto"/>
      </w:pPr>
      <w:r>
        <w:rPr>
          <w:rFonts w:ascii="Arial" w:hAnsi="Arial"/>
          <w:color w:val="333333"/>
          <w:sz w:val="24"/>
        </w:rPr>
        <w:t>إعداد قاعدة البيانات: npx wrangler d1 migrations apply</w:t>
      </w:r>
    </w:p>
    <w:p>
      <w:pPr>
        <w:pStyle w:val="ListNumber"/>
        <w:spacing w:line="360" w:lineRule="auto"/>
      </w:pPr>
      <w:r>
        <w:rPr>
          <w:rFonts w:ascii="Arial" w:hAnsi="Arial"/>
          <w:color w:val="333333"/>
          <w:sz w:val="24"/>
        </w:rPr>
        <w:t>نشر الخادم: npx wrangler deploy</w:t>
      </w:r>
    </w:p>
    <w:p>
      <w:pPr>
        <w:pStyle w:val="ListNumber"/>
        <w:spacing w:line="360" w:lineRule="auto"/>
      </w:pPr>
      <w:r>
        <w:rPr>
          <w:rFonts w:ascii="Arial" w:hAnsi="Arial"/>
          <w:color w:val="333333"/>
          <w:sz w:val="24"/>
        </w:rPr>
        <w:t>نشر الواجهة: npx wrangler pages deploy dist</w:t>
      </w:r>
    </w:p>
    <w:p>
      <w:pPr>
        <w:pStyle w:val="ListNumber"/>
        <w:spacing w:line="360" w:lineRule="auto"/>
      </w:pPr>
      <w:r>
        <w:rPr>
          <w:rFonts w:ascii="Arial" w:hAnsi="Arial"/>
          <w:color w:val="333333"/>
          <w:sz w:val="24"/>
        </w:rPr>
        <w:t>إضافة مدير: npx wrangler d1 execute</w:t>
      </w:r>
    </w:p>
    <w:p>
      <w:pPr>
        <w:pStyle w:val="CRH2"/>
        <w:jc w:val="right"/>
        <w:bidi/>
      </w:pPr>
      <w:r>
        <w:t>١٢.٣ التكلفة المتوقعة</w:t>
      </w:r>
    </w:p>
    <w:p>
      <w:pPr>
        <w:spacing w:before="0" w:after="240"/>
        <w:pBdr>
          <w:bottom w:val="single" w:sz="12" w:space="1" w:color="C0392B"/>
        </w:pBdr>
      </w:pP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single" w:sz="4" w:space="0" w:color="C0392B"/>
          <w:insideV w:val="single" w:sz="4" w:space="0" w:color="C0392B"/>
        </w:tblBorders>
      </w:tblPr>
      <w:tblGrid>
        <w:gridCol w:w="3024"/>
        <w:gridCol w:w="3024"/>
        <w:gridCol w:w="3024"/>
      </w:tblGrid>
      <w:tr>
        <w:tc>
          <w:tcPr>
            <w:tcW w:type="dxa" w:w="3024"/>
            <w:shd w:fill="C0392B" w:val="clear"/>
          </w:tcPr>
          <w:p>
            <w:pPr>
              <w:jc w:val="center"/>
            </w:pPr>
            <w:r/>
            <w:r>
              <w:rPr>
                <w:rFonts w:ascii="Arial" w:hAnsi="Arial"/>
                <w:b/>
                <w:color w:val="FFFFFF"/>
                <w:sz w:val="22"/>
              </w:rPr>
              <w:t>المكون</w:t>
            </w:r>
          </w:p>
        </w:tc>
        <w:tc>
          <w:tcPr>
            <w:tcW w:type="dxa" w:w="3024"/>
            <w:shd w:fill="C0392B" w:val="clear"/>
          </w:tcPr>
          <w:p>
            <w:pPr>
              <w:jc w:val="center"/>
            </w:pPr>
            <w:r/>
            <w:r>
              <w:rPr>
                <w:rFonts w:ascii="Arial" w:hAnsi="Arial"/>
                <w:b/>
                <w:color w:val="FFFFFF"/>
                <w:sz w:val="22"/>
              </w:rPr>
              <w:t>الحد المجاني</w:t>
            </w:r>
          </w:p>
        </w:tc>
        <w:tc>
          <w:tcPr>
            <w:tcW w:type="dxa" w:w="3024"/>
            <w:shd w:fill="C0392B" w:val="clear"/>
          </w:tcPr>
          <w:p>
            <w:pPr>
              <w:jc w:val="center"/>
            </w:pPr>
            <w:r/>
            <w:r>
              <w:rPr>
                <w:rFonts w:ascii="Arial" w:hAnsi="Arial"/>
                <w:b/>
                <w:color w:val="FFFFFF"/>
                <w:sz w:val="22"/>
              </w:rPr>
              <w:t>الملاحظات</w:t>
            </w:r>
          </w:p>
        </w:tc>
      </w:tr>
      <w:tr>
        <w:tc>
          <w:tcPr>
            <w:tcW w:type="dxa" w:w="3024"/>
            <w:shd w:fill="F9F9F9" w:val="clear"/>
          </w:tcPr>
          <w:p>
            <w:pPr>
              <w:jc w:val="center"/>
            </w:pPr>
            <w:r/>
            <w:r>
              <w:rPr>
                <w:rFonts w:ascii="Arial" w:hAnsi="Arial"/>
                <w:color w:val="333333"/>
                <w:sz w:val="22"/>
              </w:rPr>
              <w:t>Cloudflare Workers</w:t>
            </w:r>
          </w:p>
        </w:tc>
        <w:tc>
          <w:tcPr>
            <w:tcW w:type="dxa" w:w="3024"/>
            <w:shd w:fill="F9F9F9" w:val="clear"/>
          </w:tcPr>
          <w:p>
            <w:pPr>
              <w:jc w:val="center"/>
            </w:pPr>
            <w:r/>
            <w:r>
              <w:rPr>
                <w:rFonts w:ascii="Arial" w:hAnsi="Arial"/>
                <w:color w:val="333333"/>
                <w:sz w:val="22"/>
              </w:rPr>
              <w:t>١٠٠,٠٠٠ طلب/يوم</w:t>
            </w:r>
          </w:p>
        </w:tc>
        <w:tc>
          <w:tcPr>
            <w:tcW w:type="dxa" w:w="3024"/>
            <w:shd w:fill="F9F9F9" w:val="clear"/>
          </w:tcPr>
          <w:p>
            <w:pPr>
              <w:jc w:val="center"/>
            </w:pPr>
            <w:r/>
            <w:r>
              <w:rPr>
                <w:rFonts w:ascii="Arial" w:hAnsi="Arial"/>
                <w:color w:val="333333"/>
                <w:sz w:val="22"/>
              </w:rPr>
              <w:t>يكفي لـ MVP</w:t>
            </w:r>
          </w:p>
        </w:tc>
      </w:tr>
      <w:tr>
        <w:tc>
          <w:tcPr>
            <w:tcW w:type="dxa" w:w="3024"/>
            <w:shd w:fill="FFFFFF" w:val="clear"/>
          </w:tcPr>
          <w:p>
            <w:pPr>
              <w:jc w:val="center"/>
            </w:pPr>
            <w:r/>
            <w:r>
              <w:rPr>
                <w:rFonts w:ascii="Arial" w:hAnsi="Arial"/>
                <w:color w:val="333333"/>
                <w:sz w:val="22"/>
              </w:rPr>
              <w:t>D1 Database</w:t>
            </w:r>
          </w:p>
        </w:tc>
        <w:tc>
          <w:tcPr>
            <w:tcW w:type="dxa" w:w="3024"/>
            <w:shd w:fill="FFFFFF" w:val="clear"/>
          </w:tcPr>
          <w:p>
            <w:pPr>
              <w:jc w:val="center"/>
            </w:pPr>
            <w:r/>
            <w:r>
              <w:rPr>
                <w:rFonts w:ascii="Arial" w:hAnsi="Arial"/>
                <w:color w:val="333333"/>
                <w:sz w:val="22"/>
              </w:rPr>
              <w:t>٥ جيجابايت</w:t>
            </w:r>
          </w:p>
        </w:tc>
        <w:tc>
          <w:tcPr>
            <w:tcW w:type="dxa" w:w="3024"/>
            <w:shd w:fill="FFFFFF" w:val="clear"/>
          </w:tcPr>
          <w:p>
            <w:pPr>
              <w:jc w:val="center"/>
            </w:pPr>
            <w:r/>
            <w:r>
              <w:rPr>
                <w:rFonts w:ascii="Arial" w:hAnsi="Arial"/>
                <w:color w:val="333333"/>
                <w:sz w:val="22"/>
              </w:rPr>
              <w:t>قاعدة بيانات SQLite</w:t>
            </w:r>
          </w:p>
        </w:tc>
      </w:tr>
      <w:tr>
        <w:tc>
          <w:tcPr>
            <w:tcW w:type="dxa" w:w="3024"/>
            <w:shd w:fill="F9F9F9" w:val="clear"/>
          </w:tcPr>
          <w:p>
            <w:pPr>
              <w:jc w:val="center"/>
            </w:pPr>
            <w:r/>
            <w:r>
              <w:rPr>
                <w:rFonts w:ascii="Arial" w:hAnsi="Arial"/>
                <w:color w:val="333333"/>
                <w:sz w:val="22"/>
              </w:rPr>
              <w:t>R2 Storage</w:t>
            </w:r>
          </w:p>
        </w:tc>
        <w:tc>
          <w:tcPr>
            <w:tcW w:type="dxa" w:w="3024"/>
            <w:shd w:fill="F9F9F9" w:val="clear"/>
          </w:tcPr>
          <w:p>
            <w:pPr>
              <w:jc w:val="center"/>
            </w:pPr>
            <w:r/>
            <w:r>
              <w:rPr>
                <w:rFonts w:ascii="Arial" w:hAnsi="Arial"/>
                <w:color w:val="333333"/>
                <w:sz w:val="22"/>
              </w:rPr>
              <w:t>١٠ جيجابايت</w:t>
            </w:r>
          </w:p>
        </w:tc>
        <w:tc>
          <w:tcPr>
            <w:tcW w:type="dxa" w:w="3024"/>
            <w:shd w:fill="F9F9F9" w:val="clear"/>
          </w:tcPr>
          <w:p>
            <w:pPr>
              <w:jc w:val="center"/>
            </w:pPr>
            <w:r/>
            <w:r>
              <w:rPr>
                <w:rFonts w:ascii="Arial" w:hAnsi="Arial"/>
                <w:color w:val="333333"/>
                <w:sz w:val="22"/>
              </w:rPr>
              <w:t>تخزين ملفات صوتية</w:t>
            </w:r>
          </w:p>
        </w:tc>
      </w:tr>
      <w:tr>
        <w:tc>
          <w:tcPr>
            <w:tcW w:type="dxa" w:w="3024"/>
            <w:shd w:fill="FFFFFF" w:val="clear"/>
          </w:tcPr>
          <w:p>
            <w:pPr>
              <w:jc w:val="center"/>
            </w:pPr>
            <w:r/>
            <w:r>
              <w:rPr>
                <w:rFonts w:ascii="Arial" w:hAnsi="Arial"/>
                <w:color w:val="333333"/>
                <w:sz w:val="22"/>
              </w:rPr>
              <w:t>Pages</w:t>
            </w:r>
          </w:p>
        </w:tc>
        <w:tc>
          <w:tcPr>
            <w:tcW w:type="dxa" w:w="3024"/>
            <w:shd w:fill="FFFFFF" w:val="clear"/>
          </w:tcPr>
          <w:p>
            <w:pPr>
              <w:jc w:val="center"/>
            </w:pPr>
            <w:r/>
            <w:r>
              <w:rPr>
                <w:rFonts w:ascii="Arial" w:hAnsi="Arial"/>
                <w:color w:val="333333"/>
                <w:sz w:val="22"/>
              </w:rPr>
              <w:t>٥٠٠ طلب/شهر</w:t>
            </w:r>
          </w:p>
        </w:tc>
        <w:tc>
          <w:tcPr>
            <w:tcW w:type="dxa" w:w="3024"/>
            <w:shd w:fill="FFFFFF" w:val="clear"/>
          </w:tcPr>
          <w:p>
            <w:pPr>
              <w:jc w:val="center"/>
            </w:pPr>
            <w:r/>
            <w:r>
              <w:rPr>
                <w:rFonts w:ascii="Arial" w:hAnsi="Arial"/>
                <w:color w:val="333333"/>
                <w:sz w:val="22"/>
              </w:rPr>
              <w:t>استضافة الواجهة</w:t>
            </w:r>
          </w:p>
        </w:tc>
      </w:tr>
      <w:tr>
        <w:tc>
          <w:tcPr>
            <w:tcW w:type="dxa" w:w="3024"/>
            <w:shd w:fill="F9F9F9" w:val="clear"/>
          </w:tcPr>
          <w:p>
            <w:pPr>
              <w:jc w:val="center"/>
            </w:pPr>
            <w:r/>
            <w:r>
              <w:rPr>
                <w:rFonts w:ascii="Arial" w:hAnsi="Arial"/>
                <w:color w:val="333333"/>
                <w:sz w:val="22"/>
              </w:rPr>
              <w:t>الإجمالي</w:t>
            </w:r>
          </w:p>
        </w:tc>
        <w:tc>
          <w:tcPr>
            <w:tcW w:type="dxa" w:w="3024"/>
            <w:shd w:fill="F9F9F9" w:val="clear"/>
          </w:tcPr>
          <w:p>
            <w:pPr>
              <w:jc w:val="center"/>
            </w:pPr>
            <w:r/>
            <w:r>
              <w:rPr>
                <w:rFonts w:ascii="Arial" w:hAnsi="Arial"/>
                <w:color w:val="333333"/>
                <w:sz w:val="22"/>
              </w:rPr>
              <w:t>مجاني تماماً</w:t>
            </w:r>
          </w:p>
        </w:tc>
        <w:tc>
          <w:tcPr>
            <w:tcW w:type="dxa" w:w="3024"/>
            <w:shd w:fill="F9F9F9" w:val="clear"/>
          </w:tcPr>
          <w:p>
            <w:pPr>
              <w:jc w:val="center"/>
            </w:pPr>
            <w:r/>
            <w:r>
              <w:rPr>
                <w:rFonts w:ascii="Arial" w:hAnsi="Arial"/>
                <w:color w:val="333333"/>
                <w:sz w:val="22"/>
              </w:rPr>
              <w:t>للمشاريع الصغيرة</w:t>
            </w:r>
          </w:p>
        </w:tc>
      </w:tr>
    </w:tbl>
    <w:p>
      <w:r>
        <w:br w:type="page"/>
      </w:r>
    </w:p>
    <w:p>
      <w:pPr>
        <w:pStyle w:val="CRH1"/>
        <w:jc w:val="right"/>
        <w:bidi/>
      </w:pPr>
      <w:r>
        <w:t>١٣. المستقبل والتحسينات المقترحة</w:t>
      </w:r>
    </w:p>
    <w:p>
      <w:pPr>
        <w:spacing w:before="0" w:after="240"/>
        <w:pBdr>
          <w:bottom w:val="single" w:sz="12" w:space="1" w:color="C0392B"/>
        </w:pBdr>
      </w:pPr>
    </w:p>
    <w:p>
      <w:pPr>
        <w:pStyle w:val="ListBullet"/>
        <w:spacing w:line="360" w:lineRule="auto"/>
      </w:pPr>
      <w:r>
        <w:rPr>
          <w:rFonts w:ascii="Arial" w:hAnsi="Arial"/>
          <w:color w:val="333333"/>
          <w:sz w:val="24"/>
        </w:rPr>
        <w:t>●  إشعارات فورية: إرسال إشعارات للمتطوعين عبر SMS أو Email</w:t>
      </w:r>
    </w:p>
    <w:p>
      <w:pPr>
        <w:pStyle w:val="ListBullet"/>
        <w:spacing w:line="360" w:lineRule="auto"/>
      </w:pPr>
      <w:r>
        <w:rPr>
          <w:rFonts w:ascii="Arial" w:hAnsi="Arial"/>
          <w:color w:val="333333"/>
          <w:sz w:val="24"/>
        </w:rPr>
        <w:t>●  خريطة التوزيع: عرض المتطوعين على خريطة تفاعلية</w:t>
      </w:r>
    </w:p>
    <w:p>
      <w:pPr>
        <w:pStyle w:val="ListBullet"/>
        <w:spacing w:line="360" w:lineRule="auto"/>
      </w:pPr>
      <w:r>
        <w:rPr>
          <w:rFonts w:ascii="Arial" w:hAnsi="Arial"/>
          <w:color w:val="333333"/>
          <w:sz w:val="24"/>
        </w:rPr>
        <w:t>●  تقارير متقدمة: إحصائيات ورسوم بيانية للمدير</w:t>
      </w:r>
    </w:p>
    <w:p>
      <w:pPr>
        <w:pStyle w:val="ListBullet"/>
        <w:spacing w:line="360" w:lineRule="auto"/>
      </w:pPr>
      <w:r>
        <w:rPr>
          <w:rFonts w:ascii="Arial" w:hAnsi="Arial"/>
          <w:color w:val="333333"/>
          <w:sz w:val="24"/>
        </w:rPr>
        <w:t>●  ترجمة متعددة: دعم الإنجليزية بالإضافة للعربية</w:t>
      </w:r>
    </w:p>
    <w:p>
      <w:pPr>
        <w:pStyle w:val="ListBullet"/>
        <w:spacing w:line="360" w:lineRule="auto"/>
      </w:pPr>
      <w:r>
        <w:rPr>
          <w:rFonts w:ascii="Arial" w:hAnsi="Arial"/>
          <w:color w:val="333333"/>
          <w:sz w:val="24"/>
        </w:rPr>
        <w:t>●  تطبيق موبايل: تطبيق أصلي لـ iOS و Android</w:t>
      </w:r>
    </w:p>
    <w:p>
      <w:pPr>
        <w:pStyle w:val="ListBullet"/>
        <w:spacing w:line="360" w:lineRule="auto"/>
      </w:pPr>
      <w:r>
        <w:rPr>
          <w:rFonts w:ascii="Arial" w:hAnsi="Arial"/>
          <w:color w:val="333333"/>
          <w:sz w:val="24"/>
        </w:rPr>
        <w:t>●  تكامل مع أنظمة أخرى: ربط مع أنظمة الجمعية الموجودة</w:t>
      </w:r>
    </w:p>
    <w:p>
      <w:pPr>
        <w:pStyle w:val="ListBullet"/>
        <w:spacing w:line="360" w:lineRule="auto"/>
      </w:pPr>
      <w:r>
        <w:rPr>
          <w:rFonts w:ascii="Arial" w:hAnsi="Arial"/>
          <w:color w:val="333333"/>
          <w:sz w:val="24"/>
        </w:rPr>
        <w:t>●  نظام التقييم: تقييم المتطوعين بعد كل مهمة</w:t>
      </w:r>
    </w:p>
    <w:p>
      <w:pPr>
        <w:pStyle w:val="ListBullet"/>
        <w:spacing w:line="360" w:lineRule="auto"/>
      </w:pPr>
      <w:r>
        <w:rPr>
          <w:rFonts w:ascii="Arial" w:hAnsi="Arial"/>
          <w:color w:val="333333"/>
          <w:sz w:val="24"/>
        </w:rPr>
        <w:t>●  التنسيق التلقائي: جدولة المهمات تلقائياً</w:t>
      </w:r>
    </w:p>
    <w:p>
      <w:pPr>
        <w:pStyle w:val="ListBullet"/>
        <w:spacing w:line="360" w:lineRule="auto"/>
      </w:pPr>
      <w:r>
        <w:rPr>
          <w:rFonts w:ascii="Arial" w:hAnsi="Arial"/>
          <w:color w:val="333333"/>
          <w:sz w:val="24"/>
        </w:rPr>
        <w:t>●  التحقق من الهوية: ربط مع قواعد بيانات الجمعية المركزية</w:t>
      </w:r>
    </w:p>
    <w:p>
      <w:pPr>
        <w:pStyle w:val="ListBullet"/>
        <w:spacing w:line="360" w:lineRule="auto"/>
      </w:pPr>
      <w:r>
        <w:rPr>
          <w:rFonts w:ascii="Arial" w:hAnsi="Arial"/>
          <w:color w:val="333333"/>
          <w:sz w:val="24"/>
        </w:rPr>
        <w:t>●  نظام الصلاحيات: مستويات متعددة للمديرين</w:t>
      </w:r>
    </w:p>
    <w:p>
      <w:r>
        <w:br w:type="page"/>
      </w:r>
    </w:p>
    <w:p>
      <w:pPr>
        <w:pStyle w:val="CRH1"/>
        <w:jc w:val="right"/>
        <w:bidi/>
      </w:pPr>
      <w:r>
        <w:t>١٤. الخاتمة</w:t>
      </w:r>
    </w:p>
    <w:p>
      <w:pPr>
        <w:spacing w:before="0" w:after="240"/>
        <w:pBdr>
          <w:bottom w:val="single" w:sz="12" w:space="1" w:color="C0392B"/>
        </w:pBdr>
      </w:pPr>
    </w:p>
    <w:p>
      <w:pPr>
        <w:pStyle w:val="CRBody"/>
        <w:jc w:val="right"/>
        <w:bidi/>
      </w:pPr>
      <w:r>
        <w:t>يُمثل نظام التسجيل الذكي للمهمات خطوة نوعية في تحديث عملية إدارة المتطوعين للجمعية المصرية الهلال الأحمر — فرع المنيا. من خلال الاعتماد على تقنيات الحوسبة السحابية الحديثة، يوفر النظام أداءً عالياً وتكلفنة وسهولة في الاستخدام والصيانة.</w:t>
      </w:r>
    </w:p>
    <w:p>
      <w:pPr>
        <w:pStyle w:val="CRBody"/>
        <w:jc w:val="right"/>
        <w:bidi/>
      </w:pPr>
      <w:r>
        <w:t>يتميز النظام ببساطة تصميمه وقوة إمكانياته، مما يجعله مناسباً للتطبيق الفعلي في مهمات الجمعية الحقيقية. مع وجود خطة واضحة للتحسينات المستقبلية، يبقى النظام قابلاً للتوسع والتطوير ليواكب احتياجات الجمعية المتنامية.</w:t>
      </w:r>
    </w:p>
    <w:p>
      <w:pPr>
        <w:pStyle w:val="CRBody"/>
        <w:jc w:val="right"/>
        <w:bidi/>
      </w:pPr>
      <w:r>
        <w:t>نسأل الله أن يكون هذا النظام نافعاً لخدمة humanity ودعم جهود الإغاثية للجمعية المصرية الهلال الأحمر.</w:t>
      </w:r>
    </w:p>
    <w:p>
      <w:pPr>
        <w:spacing w:before="0" w:after="240"/>
        <w:pBdr>
          <w:bottom w:val="single" w:sz="12" w:space="1" w:color="F39C12"/>
        </w:pBdr>
      </w:pPr>
    </w:p>
    <w:p>
      <w:pPr>
        <w:pStyle w:val="CRH1"/>
        <w:jc w:val="right"/>
        <w:bidi/>
      </w:pPr>
      <w:r>
        <w:t>المراجع والموارد</w:t>
      </w:r>
    </w:p>
    <w:p>
      <w:pPr>
        <w:spacing w:before="0" w:after="240"/>
        <w:pBdr>
          <w:bottom w:val="single" w:sz="12" w:space="1" w:color="C0392B"/>
        </w:pBdr>
      </w:pPr>
    </w:p>
    <w:p>
      <w:pPr>
        <w:pStyle w:val="ListBullet"/>
        <w:spacing w:line="360" w:lineRule="auto"/>
      </w:pPr>
      <w:r>
        <w:rPr>
          <w:rFonts w:ascii="Arial" w:hAnsi="Arial"/>
          <w:color w:val="333333"/>
          <w:sz w:val="24"/>
        </w:rPr>
        <w:t>●  مستودع المشروع على GitHub: https://github.com/yossefe532/red-crescent-minya</w:t>
      </w:r>
    </w:p>
    <w:p>
      <w:pPr>
        <w:pStyle w:val="ListBullet"/>
        <w:spacing w:line="360" w:lineRule="auto"/>
      </w:pPr>
      <w:r>
        <w:rPr>
          <w:rFonts w:ascii="Arial" w:hAnsi="Arial"/>
          <w:color w:val="333333"/>
          <w:sz w:val="24"/>
        </w:rPr>
        <w:t>●  وثائق Cloudflare Workers: https://developers.cloudflare.com/workers/</w:t>
      </w:r>
    </w:p>
    <w:p>
      <w:pPr>
        <w:pStyle w:val="ListBullet"/>
        <w:spacing w:line="360" w:lineRule="auto"/>
      </w:pPr>
      <w:r>
        <w:rPr>
          <w:rFonts w:ascii="Arial" w:hAnsi="Arial"/>
          <w:color w:val="333333"/>
          <w:sz w:val="24"/>
        </w:rPr>
        <w:t>●  وثائق D1 Database: https://developers.cloudflare.com/d1/</w:t>
      </w:r>
    </w:p>
    <w:p>
      <w:pPr>
        <w:pStyle w:val="ListBullet"/>
        <w:spacing w:line="360" w:lineRule="auto"/>
      </w:pPr>
      <w:r>
        <w:rPr>
          <w:rFonts w:ascii="Arial" w:hAnsi="Arial"/>
          <w:color w:val="333333"/>
          <w:sz w:val="24"/>
        </w:rPr>
        <w:t>●  وثائق React: https://react.dev/</w:t>
      </w:r>
    </w:p>
    <w:p>
      <w:pPr>
        <w:pStyle w:val="ListBullet"/>
        <w:spacing w:line="360" w:lineRule="auto"/>
      </w:pPr>
      <w:r>
        <w:rPr>
          <w:rFonts w:ascii="Arial" w:hAnsi="Arial"/>
          <w:color w:val="333333"/>
          <w:sz w:val="24"/>
        </w:rPr>
        <w:t>●  وثائق Hono: https://hono.dev/</w:t>
      </w:r>
    </w:p>
    <w:p>
      <w:pPr>
        <w:pStyle w:val="ListBullet"/>
        <w:spacing w:line="360" w:lineRule="auto"/>
      </w:pPr>
      <w:r>
        <w:rPr>
          <w:rFonts w:ascii="Arial" w:hAnsi="Arial"/>
          <w:color w:val="333333"/>
          <w:sz w:val="24"/>
        </w:rPr>
        <w:t>●  وثائق TailwindCSS: https://tailwindcss.com/</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Title">
    <w:name w:val="CRTitle"/>
    <w:pPr>
      <w:spacing w:lineRule="auto" w:line="360"/>
    </w:pPr>
    <w:rPr>
      <w:rFonts w:ascii="Arial" w:hAnsi="Arial"/>
      <w:b/>
      <w:i w:val="0"/>
      <w:color w:val="C0392B"/>
      <w:sz w:val="64"/>
    </w:rPr>
  </w:style>
  <w:style w:type="paragraph" w:customStyle="1" w:styleId="CRSubtitle">
    <w:name w:val="CRSubtitle"/>
    <w:pPr>
      <w:spacing w:lineRule="auto" w:line="360"/>
    </w:pPr>
    <w:rPr>
      <w:rFonts w:ascii="Arial" w:hAnsi="Arial"/>
      <w:b w:val="0"/>
      <w:i/>
      <w:color w:val="F39C12"/>
      <w:sz w:val="32"/>
    </w:rPr>
  </w:style>
  <w:style w:type="paragraph" w:customStyle="1" w:styleId="CRH1">
    <w:name w:val="CRH1"/>
    <w:pPr>
      <w:spacing w:lineRule="auto" w:line="360"/>
    </w:pPr>
    <w:rPr>
      <w:rFonts w:ascii="Arial" w:hAnsi="Arial"/>
      <w:b/>
      <w:i w:val="0"/>
      <w:color w:val="2C3E50"/>
      <w:sz w:val="44"/>
    </w:rPr>
  </w:style>
  <w:style w:type="paragraph" w:customStyle="1" w:styleId="CRH2">
    <w:name w:val="CRH2"/>
    <w:pPr>
      <w:spacing w:lineRule="auto" w:line="360"/>
    </w:pPr>
    <w:rPr>
      <w:rFonts w:ascii="Arial" w:hAnsi="Arial"/>
      <w:b/>
      <w:i w:val="0"/>
      <w:color w:val="922017"/>
      <w:sz w:val="32"/>
    </w:rPr>
  </w:style>
  <w:style w:type="paragraph" w:customStyle="1" w:styleId="CRH3">
    <w:name w:val="CRH3"/>
    <w:pPr>
      <w:spacing w:lineRule="auto" w:line="360"/>
    </w:pPr>
    <w:rPr>
      <w:rFonts w:ascii="Arial" w:hAnsi="Arial"/>
      <w:b/>
      <w:i w:val="0"/>
      <w:color w:val="2C3E50"/>
      <w:sz w:val="26"/>
    </w:rPr>
  </w:style>
  <w:style w:type="paragraph" w:customStyle="1" w:styleId="CRBody">
    <w:name w:val="CRBody"/>
    <w:pPr>
      <w:spacing w:lineRule="auto" w:line="360"/>
    </w:pPr>
    <w:rPr>
      <w:rFonts w:ascii="Arial" w:hAnsi="Arial"/>
      <w:b w:val="0"/>
      <w:i w:val="0"/>
      <w:color w:val="333333"/>
      <w:sz w:val="24"/>
    </w:rPr>
  </w:style>
  <w:style w:type="paragraph" w:customStyle="1" w:styleId="CRBullet">
    <w:name w:val="CRBullet"/>
    <w:pPr>
      <w:spacing w:lineRule="auto" w:line="360"/>
    </w:pPr>
    <w:rPr>
      <w:rFonts w:ascii="Arial" w:hAnsi="Arial"/>
      <w:b w:val="0"/>
      <w:i w:val="0"/>
      <w:color w:val="333333"/>
      <w:sz w:val="24"/>
    </w:rPr>
  </w:style>
  <w:style w:type="paragraph" w:customStyle="1" w:styleId="CRTocEntry">
    <w:name w:val="CRTocEntry"/>
    <w:pPr>
      <w:spacing w:lineRule="auto" w:line="360"/>
    </w:pPr>
    <w:rPr>
      <w:rFonts w:ascii="Arial" w:hAnsi="Arial"/>
      <w:b w:val="0"/>
      <w:i w:val="0"/>
      <w:color w:val="2C3E5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